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F14C" w14:textId="77777777" w:rsidR="002A0D61" w:rsidRDefault="002A0D61">
      <w:pPr>
        <w:spacing w:before="20" w:after="20"/>
      </w:pPr>
    </w:p>
    <w:p w14:paraId="7F47DFCD" w14:textId="77777777" w:rsidR="002A0D61" w:rsidRDefault="002A0D61">
      <w:pPr>
        <w:spacing w:before="20" w:after="20"/>
      </w:pPr>
    </w:p>
    <w:p w14:paraId="0361AA98" w14:textId="77777777" w:rsidR="002A0D61" w:rsidRDefault="00000000">
      <w:pPr>
        <w:spacing w:before="120" w:after="60"/>
        <w:jc w:val="center"/>
      </w:pPr>
      <w:r>
        <w:rPr>
          <w:rFonts w:ascii="Arial" w:hAnsi="Arial"/>
          <w:b/>
          <w:color w:val="1A56DB"/>
          <w:sz w:val="112"/>
        </w:rPr>
        <w:t>FREO MUN</w:t>
      </w:r>
    </w:p>
    <w:p w14:paraId="54DA4B14" w14:textId="77777777" w:rsidR="002A0D61" w:rsidRDefault="00000000">
      <w:pPr>
        <w:spacing w:after="60"/>
        <w:jc w:val="center"/>
      </w:pPr>
      <w:r>
        <w:rPr>
          <w:rFonts w:ascii="Arial" w:hAnsi="Arial"/>
          <w:i/>
          <w:color w:val="6B7280"/>
          <w:sz w:val="32"/>
        </w:rPr>
        <w:t>Product Requirements Document</w:t>
      </w:r>
    </w:p>
    <w:p w14:paraId="557F3181" w14:textId="77777777" w:rsidR="002A0D61" w:rsidRDefault="00000000">
      <w:pPr>
        <w:spacing w:after="300"/>
        <w:jc w:val="center"/>
      </w:pPr>
      <w:r>
        <w:rPr>
          <w:rFonts w:ascii="Arial" w:hAnsi="Arial"/>
          <w:color w:val="6B7280"/>
        </w:rPr>
        <w:t>v1.0  •  June 2026  •  Confidential  •  HaiCLOP Labs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A0D61" w14:paraId="2556293C" w14:textId="77777777">
        <w:tc>
          <w:tcPr>
            <w:tcW w:w="1872" w:type="dxa"/>
            <w:shd w:val="clear" w:color="auto" w:fill="1A56DB"/>
          </w:tcPr>
          <w:p w14:paraId="0B9B09A4" w14:textId="77777777" w:rsidR="002A0D61" w:rsidRDefault="002A0D61"/>
          <w:p w14:paraId="55CDA202" w14:textId="77777777" w:rsidR="002A0D61" w:rsidRDefault="00000000">
            <w:pPr>
              <w:spacing w:before="100" w:after="10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Dynamic Committee Engine</w:t>
            </w:r>
          </w:p>
        </w:tc>
        <w:tc>
          <w:tcPr>
            <w:tcW w:w="1872" w:type="dxa"/>
            <w:shd w:val="clear" w:color="auto" w:fill="065F46"/>
          </w:tcPr>
          <w:p w14:paraId="4CCD00DD" w14:textId="77777777" w:rsidR="002A0D61" w:rsidRDefault="002A0D61"/>
          <w:p w14:paraId="6FA70BD4" w14:textId="77777777" w:rsidR="002A0D61" w:rsidRDefault="00000000">
            <w:pPr>
              <w:spacing w:before="100" w:after="10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AI Portfolio Allotment</w:t>
            </w:r>
          </w:p>
        </w:tc>
        <w:tc>
          <w:tcPr>
            <w:tcW w:w="1872" w:type="dxa"/>
            <w:shd w:val="clear" w:color="auto" w:fill="78350F"/>
          </w:tcPr>
          <w:p w14:paraId="767DB348" w14:textId="77777777" w:rsidR="002A0D61" w:rsidRDefault="002A0D61"/>
          <w:p w14:paraId="4F53C751" w14:textId="77777777" w:rsidR="002A0D61" w:rsidRDefault="00000000">
            <w:pPr>
              <w:spacing w:before="100" w:after="10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UPI-Native Payments</w:t>
            </w:r>
          </w:p>
        </w:tc>
        <w:tc>
          <w:tcPr>
            <w:tcW w:w="1872" w:type="dxa"/>
            <w:shd w:val="clear" w:color="auto" w:fill="4C1D95"/>
          </w:tcPr>
          <w:p w14:paraId="5C12597F" w14:textId="77777777" w:rsidR="002A0D61" w:rsidRDefault="002A0D61"/>
          <w:p w14:paraId="47004CA1" w14:textId="77777777" w:rsidR="002A0D61" w:rsidRDefault="00000000">
            <w:pPr>
              <w:spacing w:before="100" w:after="10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EB + Delegate Flows</w:t>
            </w:r>
          </w:p>
        </w:tc>
        <w:tc>
          <w:tcPr>
            <w:tcW w:w="1872" w:type="dxa"/>
            <w:shd w:val="clear" w:color="auto" w:fill="134E4A"/>
          </w:tcPr>
          <w:p w14:paraId="7188A11D" w14:textId="77777777" w:rsidR="002A0D61" w:rsidRDefault="002A0D61"/>
          <w:p w14:paraId="2199D391" w14:textId="77777777" w:rsidR="002A0D61" w:rsidRDefault="00000000">
            <w:pPr>
              <w:spacing w:before="100" w:after="10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Certificates &amp; Awards</w:t>
            </w:r>
          </w:p>
        </w:tc>
      </w:tr>
    </w:tbl>
    <w:p w14:paraId="7578A82D" w14:textId="77777777" w:rsidR="002A0D61" w:rsidRDefault="002A0D61">
      <w:pPr>
        <w:spacing w:before="20" w:after="20"/>
      </w:pPr>
    </w:p>
    <w:p w14:paraId="30D8CE32" w14:textId="77777777" w:rsidR="002A0D61" w:rsidRDefault="002A0D61">
      <w:pPr>
        <w:spacing w:before="20" w:after="20"/>
      </w:pPr>
    </w:p>
    <w:p w14:paraId="086B13C8" w14:textId="77777777" w:rsidR="002A0D61" w:rsidRDefault="00000000">
      <w:r>
        <w:br w:type="page"/>
      </w:r>
    </w:p>
    <w:p w14:paraId="0EE29B4D" w14:textId="77777777" w:rsidR="002A0D61" w:rsidRDefault="00000000">
      <w:pPr>
        <w:pBdr>
          <w:bottom w:val="single" w:sz="6" w:space="4" w:color="1A56DB"/>
        </w:pBdr>
        <w:spacing w:before="360" w:after="160"/>
      </w:pPr>
      <w:r>
        <w:rPr>
          <w:rFonts w:ascii="Arial" w:hAnsi="Arial"/>
          <w:b/>
          <w:color w:val="1A56DB"/>
          <w:sz w:val="44"/>
        </w:rPr>
        <w:lastRenderedPageBreak/>
        <w:t>1. Product Overview</w:t>
      </w:r>
    </w:p>
    <w:p w14:paraId="266CA2EE" w14:textId="77777777" w:rsidR="002A0D61" w:rsidRDefault="00000000">
      <w:pPr>
        <w:spacing w:before="60" w:after="80"/>
      </w:pPr>
      <w:r>
        <w:rPr>
          <w:rFonts w:ascii="Arial" w:hAnsi="Arial"/>
          <w:color w:val="111827"/>
        </w:rPr>
        <w:t>Freo MUN is a vertical sub-platform of Freo — India's first MUN-native conference management system. It handles the complete lifecycle of a Model UN conference: from organizer onboarding and committee creation, through delegate registration and UPI payment, AI-powered portfolio allotment, pre-conference submission workflows, live committee session management, awards, and automated certificate generation.</w:t>
      </w:r>
    </w:p>
    <w:p w14:paraId="30B342A7" w14:textId="77777777" w:rsidR="002A0D61" w:rsidRDefault="002A0D61">
      <w:pPr>
        <w:spacing w:before="20" w:after="20"/>
      </w:pPr>
    </w:p>
    <w:p w14:paraId="6810D15D" w14:textId="77777777" w:rsidR="002A0D61" w:rsidRDefault="00000000">
      <w:pPr>
        <w:shd w:val="clear" w:color="auto" w:fill="EFF6FF"/>
        <w:spacing w:before="120" w:after="120"/>
        <w:ind w:left="360"/>
      </w:pPr>
      <w:r>
        <w:rPr>
          <w:rFonts w:ascii="Arial" w:hAnsi="Arial"/>
          <w:i/>
          <w:color w:val="1E3A5F"/>
        </w:rPr>
        <w:t>"Freo MUN is what happens when a person who has actually sat in a crisis committee builds the software — not a generic ticketing platform with a MUN skin on top."</w:t>
      </w:r>
    </w:p>
    <w:p w14:paraId="683CCEAD" w14:textId="77777777" w:rsidR="002A0D61" w:rsidRDefault="002A0D61">
      <w:pPr>
        <w:spacing w:before="20" w:after="20"/>
      </w:pPr>
    </w:p>
    <w:p w14:paraId="7FD1A048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1.1 The Core Design Philosophy</w:t>
      </w:r>
    </w:p>
    <w:p w14:paraId="27FED767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Everything is dynamic — no hardcoded committee types, country lists, or flows</w:t>
      </w:r>
    </w:p>
    <w:p w14:paraId="769A5DF6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Organizers define their own universe — UN bodies, Indian Parliament committees, fictional (F1 paddock, Hogwarts Council, Marvel Senate)</w:t>
      </w:r>
    </w:p>
    <w:p w14:paraId="1B139484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Roles are granular — Sec-Gen, USG, Director, Chair, Vice-Chair, Rapporteur, Delegate, Observer, Press</w:t>
      </w:r>
    </w:p>
    <w:p w14:paraId="59354007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AI does the painful work — portfolio allotment, preference matching, conflict detection</w:t>
      </w:r>
    </w:p>
    <w:p w14:paraId="6AE62F99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India-first infrastructure — UPI screenshot verification, INR pricing, WhatsApp notifications</w:t>
      </w:r>
    </w:p>
    <w:p w14:paraId="37D1EA72" w14:textId="6ED80157" w:rsidR="002A0D61" w:rsidRDefault="00000000" w:rsidP="00A769BC">
      <w:pPr>
        <w:pStyle w:val="ListBullet"/>
        <w:spacing w:before="20" w:after="20"/>
      </w:pPr>
      <w:r w:rsidRPr="00A769BC">
        <w:rPr>
          <w:rFonts w:ascii="Arial" w:hAnsi="Arial"/>
          <w:color w:val="111827"/>
          <w:sz w:val="21"/>
        </w:rPr>
        <w:t xml:space="preserve">Works standalone </w:t>
      </w:r>
    </w:p>
    <w:p w14:paraId="0B1BF454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1.2 Who Uses Freo MUN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2A0D61" w14:paraId="71B0B895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4A78F6FC" w14:textId="77777777" w:rsidR="002A0D61" w:rsidRDefault="002A0D61"/>
          <w:p w14:paraId="1DA7EB6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User Type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4DFF922F" w14:textId="77777777" w:rsidR="002A0D61" w:rsidRDefault="002A0D61"/>
          <w:p w14:paraId="6097E9E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Who They Are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3EF4C158" w14:textId="77777777" w:rsidR="002A0D61" w:rsidRDefault="002A0D61"/>
          <w:p w14:paraId="4EAA2DE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Primary Pain Point Solved</w:t>
            </w:r>
          </w:p>
        </w:tc>
      </w:tr>
      <w:tr w:rsidR="002A0D61" w14:paraId="7F856529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23A62404" w14:textId="77777777" w:rsidR="002A0D61" w:rsidRDefault="002A0D61"/>
          <w:p w14:paraId="37C078E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A56DB"/>
                <w:sz w:val="20"/>
              </w:rPr>
              <w:t>Secretary-General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6DEB32BF" w14:textId="77777777" w:rsidR="002A0D61" w:rsidRDefault="002A0D61"/>
          <w:p w14:paraId="7306BAC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Student running the whole conference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64375135" w14:textId="77777777" w:rsidR="002A0D61" w:rsidRDefault="002A0D61"/>
          <w:p w14:paraId="3933490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Managing 20+ committees, 500+ delegates with zero tech budget</w:t>
            </w:r>
          </w:p>
        </w:tc>
      </w:tr>
      <w:tr w:rsidR="002A0D61" w14:paraId="51566CBC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3B86CB02" w14:textId="77777777" w:rsidR="002A0D61" w:rsidRDefault="002A0D61"/>
          <w:p w14:paraId="3D26E1F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065F46"/>
                <w:sz w:val="20"/>
              </w:rPr>
              <w:t>USG / Director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17B7C38F" w14:textId="77777777" w:rsidR="002A0D61" w:rsidRDefault="002A0D61"/>
          <w:p w14:paraId="7FD5FDF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Committee head overseeing 1–3 committees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4F7CF5B3" w14:textId="77777777" w:rsidR="002A0D61" w:rsidRDefault="002A0D61"/>
          <w:p w14:paraId="07EAAF5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Coordinating allotments, reviewing position papers, tracking delegate progress</w:t>
            </w:r>
          </w:p>
        </w:tc>
      </w:tr>
      <w:tr w:rsidR="002A0D61" w14:paraId="2A37D95F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3FF"/>
          </w:tcPr>
          <w:p w14:paraId="7B963BFD" w14:textId="77777777" w:rsidR="002A0D61" w:rsidRDefault="002A0D61"/>
          <w:p w14:paraId="4D8854F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4C1D95"/>
                <w:sz w:val="20"/>
              </w:rPr>
              <w:t>Chair / Vice-Chair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02316653" w14:textId="77777777" w:rsidR="002A0D61" w:rsidRDefault="002A0D61"/>
          <w:p w14:paraId="3C2F2DA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Running the live committee room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78F76603" w14:textId="77777777" w:rsidR="002A0D61" w:rsidRDefault="002A0D61"/>
          <w:p w14:paraId="46118C1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Speakers list, voting, directives, notes — all on one screen</w:t>
            </w:r>
          </w:p>
        </w:tc>
      </w:tr>
      <w:tr w:rsidR="002A0D61" w14:paraId="39CEB64B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DFA"/>
          </w:tcPr>
          <w:p w14:paraId="3B9ADFE3" w14:textId="77777777" w:rsidR="002A0D61" w:rsidRDefault="002A0D61"/>
          <w:p w14:paraId="3F8BE12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34E4A"/>
                <w:sz w:val="20"/>
              </w:rPr>
              <w:t>Delegate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4497F43" w14:textId="77777777" w:rsidR="002A0D61" w:rsidRDefault="002A0D61"/>
          <w:p w14:paraId="42A4355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School/college student attending the conference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09EF1CB" w14:textId="77777777" w:rsidR="002A0D61" w:rsidRDefault="002A0D61"/>
          <w:p w14:paraId="5CAED28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Registering, paying, knowing their portfolio, submitting position paper, tracking awards</w:t>
            </w:r>
          </w:p>
        </w:tc>
      </w:tr>
      <w:tr w:rsidR="002A0D61" w14:paraId="0174DEF7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BEB"/>
          </w:tcPr>
          <w:p w14:paraId="4A3438C2" w14:textId="77777777" w:rsidR="002A0D61" w:rsidRDefault="002A0D61"/>
          <w:p w14:paraId="5072385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78350F"/>
                <w:sz w:val="20"/>
              </w:rPr>
              <w:t>Observer / Press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48E7BDCA" w14:textId="77777777" w:rsidR="002A0D61" w:rsidRDefault="002A0D61"/>
          <w:p w14:paraId="7D68CEF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Non-delegate attendee or MUN journalist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38D8B8BE" w14:textId="77777777" w:rsidR="002A0D61" w:rsidRDefault="002A0D61"/>
          <w:p w14:paraId="6D3410C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Getting access without going through delegate registration flow</w:t>
            </w:r>
          </w:p>
        </w:tc>
      </w:tr>
      <w:tr w:rsidR="002A0D61" w14:paraId="21C82F1B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B9A6B97" w14:textId="77777777" w:rsidR="002A0D61" w:rsidRDefault="002A0D61"/>
          <w:p w14:paraId="6E1E731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6B7280"/>
                <w:sz w:val="20"/>
              </w:rPr>
              <w:t>Faculty Advisor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1325309" w14:textId="77777777" w:rsidR="002A0D61" w:rsidRDefault="002A0D61"/>
          <w:p w14:paraId="22A848B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Teacher/professor overseeing the conference</w:t>
            </w:r>
          </w:p>
        </w:tc>
        <w:tc>
          <w:tcPr>
            <w:tcW w:w="3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CFAD3D9" w14:textId="77777777" w:rsidR="002A0D61" w:rsidRDefault="002A0D61"/>
          <w:p w14:paraId="2D9E023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Visibility into their school's delegates, payments, and performance</w:t>
            </w:r>
          </w:p>
        </w:tc>
      </w:tr>
    </w:tbl>
    <w:p w14:paraId="17C3F5F4" w14:textId="77777777" w:rsidR="002A0D61" w:rsidRDefault="002A0D61">
      <w:pPr>
        <w:spacing w:before="20" w:after="20"/>
      </w:pPr>
    </w:p>
    <w:p w14:paraId="53BF4EA2" w14:textId="77777777" w:rsidR="002A0D61" w:rsidRDefault="00000000">
      <w:r>
        <w:br w:type="page"/>
      </w:r>
    </w:p>
    <w:p w14:paraId="6D387125" w14:textId="77777777" w:rsidR="002A0D61" w:rsidRDefault="002A0D61">
      <w:pPr>
        <w:spacing w:before="20" w:after="20"/>
      </w:pPr>
    </w:p>
    <w:p w14:paraId="29597F8B" w14:textId="77777777" w:rsidR="002A0D61" w:rsidRDefault="00000000">
      <w:pPr>
        <w:shd w:val="clear" w:color="auto" w:fill="1E3A5F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⚙️  2. THE DYNAMIC COMMITTEE ENGINE</w:t>
      </w:r>
    </w:p>
    <w:p w14:paraId="697ECEEF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2.1 What 'Dynamic' Means</w:t>
      </w:r>
    </w:p>
    <w:p w14:paraId="40D5A60D" w14:textId="77777777" w:rsidR="002A0D61" w:rsidRDefault="00000000">
      <w:pPr>
        <w:spacing w:before="60" w:after="80"/>
      </w:pPr>
      <w:r>
        <w:rPr>
          <w:rFonts w:ascii="Arial" w:hAnsi="Arial"/>
          <w:color w:val="111827"/>
        </w:rPr>
        <w:t>Most MUN platforms hardcode a list of UN committees (UNSC, UNHRC, DISEC...). Freo MUN treats a committee as a configurable object. The Sec-Gen defines everything from scratch — or picks from a template library.</w:t>
      </w:r>
    </w:p>
    <w:p w14:paraId="5F502AE5" w14:textId="77777777" w:rsidR="002A0D61" w:rsidRDefault="002A0D61">
      <w:pPr>
        <w:spacing w:before="20" w:after="20"/>
      </w:pPr>
    </w:p>
    <w:p w14:paraId="218A7BCB" w14:textId="77777777" w:rsidR="002A0D61" w:rsidRDefault="00000000">
      <w:pPr>
        <w:spacing w:before="200" w:after="80"/>
      </w:pPr>
      <w:r>
        <w:rPr>
          <w:rFonts w:ascii="Arial" w:hAnsi="Arial"/>
          <w:b/>
          <w:color w:val="111827"/>
          <w:sz w:val="24"/>
        </w:rPr>
        <w:t>Committee Object — Configurable Fields</w:t>
      </w:r>
    </w:p>
    <w:p w14:paraId="58BBE41A" w14:textId="77777777" w:rsidR="002A0D61" w:rsidRDefault="00000000">
      <w:pPr>
        <w:shd w:val="clear" w:color="auto" w:fill="EFF6FF"/>
        <w:spacing w:before="100" w:after="20"/>
        <w:ind w:left="200"/>
      </w:pPr>
      <w:r>
        <w:rPr>
          <w:rFonts w:ascii="Arial" w:hAnsi="Arial"/>
          <w:b/>
          <w:color w:val="1A56DB"/>
        </w:rPr>
        <w:t>[ Committee ]</w:t>
      </w:r>
    </w:p>
    <w:p w14:paraId="3B2A8C9E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id                  — UUID</w:t>
      </w:r>
    </w:p>
    <w:p w14:paraId="6A6154B3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conference_id       — FK → Conference</w:t>
      </w:r>
    </w:p>
    <w:p w14:paraId="32FB45EC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name                — string (e.g. 'United Nations Security Council')</w:t>
      </w:r>
    </w:p>
    <w:p w14:paraId="6CB641FA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short_name          — string (e.g. 'UNSC')</w:t>
      </w:r>
    </w:p>
    <w:p w14:paraId="270E0C75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type                — enum: UN_GENERAL | UN_SPECIALIZED | UN_SECURITY |</w:t>
      </w:r>
    </w:p>
    <w:p w14:paraId="6100A910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                       INDIAN_PARLIAMENT | INDIAN_CABINET | PRESS_CORP |</w:t>
      </w:r>
    </w:p>
    <w:p w14:paraId="7162AC5E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                       FICTIONAL | CRISIS | JOINT_CRISIS | CUSTOM</w:t>
      </w:r>
    </w:p>
    <w:p w14:paraId="717B7F04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theme               — string (e.g. 'Hogwarts Wizengamot')</w:t>
      </w:r>
    </w:p>
    <w:p w14:paraId="29C4B9CF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agenda_items[]      — string[] (up to 3 agendas)</w:t>
      </w:r>
    </w:p>
    <w:p w14:paraId="7B190FB0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portfolio_type      — enum: COUNTRY | PERSON | ROLE | TEAM | CUSTOM</w:t>
      </w:r>
    </w:p>
    <w:p w14:paraId="0B7BDCCF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portfolios[]        — Portfolio[] (see 2.3)</w:t>
      </w:r>
    </w:p>
    <w:p w14:paraId="29D2AD12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max_delegates       — integer</w:t>
      </w:r>
    </w:p>
    <w:p w14:paraId="1246440A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eb_config           — EBConfig (see 2.4)</w:t>
      </w:r>
    </w:p>
    <w:p w14:paraId="2CACE576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session_format      — enum: STANDARD | CRISIS | CONTINUOUS_CRISIS | HYBRID</w:t>
      </w:r>
    </w:p>
    <w:p w14:paraId="7FEBB1AF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allow_observer      — boolean</w:t>
      </w:r>
    </w:p>
    <w:p w14:paraId="100C9444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allow_press         — boolean</w:t>
      </w:r>
    </w:p>
    <w:p w14:paraId="4DA0BAC3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bg_guide_url        — string (uploaded PDF)</w:t>
      </w:r>
    </w:p>
    <w:p w14:paraId="2A299E50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study_guide_url     — string</w:t>
      </w:r>
    </w:p>
    <w:p w14:paraId="19AB23E1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is_public           — boolean (visible on conference page)</w:t>
      </w:r>
    </w:p>
    <w:p w14:paraId="558C26C9" w14:textId="77777777" w:rsidR="002A0D61" w:rsidRDefault="002A0D61">
      <w:pPr>
        <w:shd w:val="clear" w:color="auto" w:fill="EFF6FF"/>
        <w:spacing w:before="20" w:after="60"/>
      </w:pPr>
    </w:p>
    <w:p w14:paraId="7CB8C1C3" w14:textId="77777777" w:rsidR="002A0D61" w:rsidRDefault="00000000">
      <w:pPr>
        <w:spacing w:before="200" w:after="80"/>
      </w:pPr>
      <w:r>
        <w:rPr>
          <w:rFonts w:ascii="Arial" w:hAnsi="Arial"/>
          <w:b/>
          <w:color w:val="111827"/>
          <w:sz w:val="24"/>
        </w:rPr>
        <w:t>2.2 Committee Type Templates</w:t>
      </w:r>
    </w:p>
    <w:p w14:paraId="56EE4063" w14:textId="77777777" w:rsidR="002A0D61" w:rsidRDefault="00000000">
      <w:pPr>
        <w:spacing w:before="60" w:after="80"/>
      </w:pPr>
      <w:r>
        <w:rPr>
          <w:rFonts w:ascii="Arial" w:hAnsi="Arial"/>
          <w:color w:val="6B7280"/>
        </w:rPr>
        <w:t>Organizers can start from a template (pre-filled name, typical portfolios, standard EB structure) and customize, or build from scratch.</w:t>
      </w:r>
    </w:p>
    <w:p w14:paraId="0D28FB32" w14:textId="77777777" w:rsidR="002A0D61" w:rsidRDefault="002A0D61">
      <w:pPr>
        <w:spacing w:before="20"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2480"/>
        <w:gridCol w:w="2480"/>
        <w:gridCol w:w="2400"/>
      </w:tblGrid>
      <w:tr w:rsidR="002A0D61" w14:paraId="38BA34E2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78396FD9" w14:textId="77777777" w:rsidR="002A0D61" w:rsidRDefault="002A0D61"/>
          <w:p w14:paraId="4E84CAF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576C7985" w14:textId="77777777" w:rsidR="002A0D61" w:rsidRDefault="002A0D61"/>
          <w:p w14:paraId="777EB7D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Template Examples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535F6262" w14:textId="77777777" w:rsidR="002A0D61" w:rsidRDefault="002A0D61"/>
          <w:p w14:paraId="0D4E3B1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Portfolio Type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0D3ECEDC" w14:textId="77777777" w:rsidR="002A0D61" w:rsidRDefault="002A0D61"/>
          <w:p w14:paraId="3D92830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Session Format</w:t>
            </w:r>
          </w:p>
        </w:tc>
      </w:tr>
      <w:tr w:rsidR="002A0D61" w14:paraId="4B87D5CF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5A8B8D8E" w14:textId="77777777" w:rsidR="002A0D61" w:rsidRDefault="002A0D61"/>
          <w:p w14:paraId="36C2570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A56DB"/>
                <w:sz w:val="20"/>
              </w:rPr>
              <w:t>UN General Assembly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58927F17" w14:textId="77777777" w:rsidR="002A0D61" w:rsidRDefault="002A0D61"/>
          <w:p w14:paraId="0722686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UNGA, UNHRC, DISEC, ECOSOC, SPECPOL, SOCHUM, LEGAL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4E0B0E9B" w14:textId="77777777" w:rsidR="002A0D61" w:rsidRDefault="002A0D61"/>
          <w:p w14:paraId="193C211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Country (193 UN member states)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32CDF520" w14:textId="77777777" w:rsidR="002A0D61" w:rsidRDefault="002A0D61"/>
          <w:p w14:paraId="2241A5F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Standard GA</w:t>
            </w:r>
          </w:p>
        </w:tc>
      </w:tr>
      <w:tr w:rsidR="002A0D61" w14:paraId="0FD417AE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35223613" w14:textId="77777777" w:rsidR="002A0D61" w:rsidRDefault="002A0D61"/>
          <w:p w14:paraId="7C81428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A56DB"/>
                <w:sz w:val="20"/>
              </w:rPr>
              <w:t>UN Security Council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05E13345" w14:textId="77777777" w:rsidR="002A0D61" w:rsidRDefault="002A0D61"/>
          <w:p w14:paraId="2B78A0D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UNSC, Ad-hoc UNSC Crisis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4DBEB8C9" w14:textId="77777777" w:rsidR="002A0D61" w:rsidRDefault="002A0D61"/>
          <w:p w14:paraId="28C3D3B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Country (15 seats, P5 veto config)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B9D94AD" w14:textId="77777777" w:rsidR="002A0D61" w:rsidRDefault="002A0D61"/>
          <w:p w14:paraId="675DAD7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Crisis / Standard</w:t>
            </w:r>
          </w:p>
        </w:tc>
      </w:tr>
      <w:tr w:rsidR="002A0D61" w14:paraId="5AF266A5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569D2E33" w14:textId="77777777" w:rsidR="002A0D61" w:rsidRDefault="002A0D61"/>
          <w:p w14:paraId="6702390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A56DB"/>
                <w:sz w:val="20"/>
              </w:rPr>
              <w:t>UN Specialized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5B5203CD" w14:textId="77777777" w:rsidR="002A0D61" w:rsidRDefault="002A0D61"/>
          <w:p w14:paraId="7468B5E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WHO, UNESCO, UNICEF, IMF, ILO, INTERPOL, IAEA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70171E01" w14:textId="77777777" w:rsidR="002A0D61" w:rsidRDefault="002A0D61"/>
          <w:p w14:paraId="41E70A7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Country or Role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57896C0B" w14:textId="77777777" w:rsidR="002A0D61" w:rsidRDefault="002A0D61"/>
          <w:p w14:paraId="4E02C2A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Standard GA</w:t>
            </w:r>
          </w:p>
        </w:tc>
      </w:tr>
      <w:tr w:rsidR="002A0D61" w14:paraId="6464DAE9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BEB"/>
          </w:tcPr>
          <w:p w14:paraId="2058A9F3" w14:textId="77777777" w:rsidR="002A0D61" w:rsidRDefault="002A0D61"/>
          <w:p w14:paraId="047C993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78350F"/>
                <w:sz w:val="20"/>
              </w:rPr>
              <w:t>Indian Parliament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B0F50FD" w14:textId="77777777" w:rsidR="002A0D61" w:rsidRDefault="002A0D61"/>
          <w:p w14:paraId="55A2CA9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AIPPM (All India Political Parties Meet), Lok Sabha, Rajya Sabha, JPC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61438E33" w14:textId="77777777" w:rsidR="002A0D61" w:rsidRDefault="002A0D61"/>
          <w:p w14:paraId="77B317F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Political party / Leader name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CAB259D" w14:textId="77777777" w:rsidR="002A0D61" w:rsidRDefault="002A0D61"/>
          <w:p w14:paraId="3CCECB9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Crisis / Parliamentary</w:t>
            </w:r>
          </w:p>
        </w:tc>
      </w:tr>
      <w:tr w:rsidR="002A0D61" w14:paraId="7B975A05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BEB"/>
          </w:tcPr>
          <w:p w14:paraId="0C2EF6F0" w14:textId="77777777" w:rsidR="002A0D61" w:rsidRDefault="002A0D61"/>
          <w:p w14:paraId="00C403F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78350F"/>
                <w:sz w:val="20"/>
              </w:rPr>
              <w:t>Indian Specialized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7AD81B93" w14:textId="77777777" w:rsidR="002A0D61" w:rsidRDefault="002A0D61"/>
          <w:p w14:paraId="4FA6CD3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AISM (All India States Meet), CBI Investigation, Cabinet Crisis, NITI Aayog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4D1C85AF" w14:textId="77777777" w:rsidR="002A0D61" w:rsidRDefault="002A0D61"/>
          <w:p w14:paraId="5A41735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State / Ministry / Role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1BF20E72" w14:textId="77777777" w:rsidR="002A0D61" w:rsidRDefault="002A0D61"/>
          <w:p w14:paraId="3020F65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Crisis</w:t>
            </w:r>
          </w:p>
        </w:tc>
      </w:tr>
      <w:tr w:rsidR="002A0D61" w14:paraId="30C13650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3FF"/>
          </w:tcPr>
          <w:p w14:paraId="786559AA" w14:textId="77777777" w:rsidR="002A0D61" w:rsidRDefault="002A0D61"/>
          <w:p w14:paraId="632DC5A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4C1D95"/>
                <w:sz w:val="20"/>
              </w:rPr>
              <w:t>Fictional / Custom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6E051526" w14:textId="77777777" w:rsidR="002A0D61" w:rsidRDefault="002A0D61"/>
          <w:p w14:paraId="54093F7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F1 Constructors Council, Hogwarts Board of Governors, Marvel Avengers Summit, Game of Thrones Small Council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01D4074E" w14:textId="77777777" w:rsidR="002A0D61" w:rsidRDefault="002A0D61"/>
          <w:p w14:paraId="3E28FDB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Fully custom (organizer defines every portfolio name)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459A7980" w14:textId="77777777" w:rsidR="002A0D61" w:rsidRDefault="002A0D61"/>
          <w:p w14:paraId="5234056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Any</w:t>
            </w:r>
          </w:p>
        </w:tc>
      </w:tr>
      <w:tr w:rsidR="002A0D61" w14:paraId="244F5420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DFA"/>
          </w:tcPr>
          <w:p w14:paraId="7F4D5D5F" w14:textId="77777777" w:rsidR="002A0D61" w:rsidRDefault="002A0D61"/>
          <w:p w14:paraId="5603FC3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34E4A"/>
                <w:sz w:val="20"/>
              </w:rPr>
              <w:t>Press Corps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71EEFF93" w14:textId="77777777" w:rsidR="002A0D61" w:rsidRDefault="002A0D61"/>
          <w:p w14:paraId="78CF9C7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International Press, Desi Press Corps, Social Media Committee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4FB18692" w14:textId="77777777" w:rsidR="002A0D61" w:rsidRDefault="002A0D61"/>
          <w:p w14:paraId="6884820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Media outlet / Journalist role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3E7E25F5" w14:textId="77777777" w:rsidR="002A0D61" w:rsidRDefault="002A0D61"/>
          <w:p w14:paraId="0882FDC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Unique (publish articles)</w:t>
            </w:r>
          </w:p>
        </w:tc>
      </w:tr>
      <w:tr w:rsidR="002A0D61" w14:paraId="708A4E19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25B2160" w14:textId="77777777" w:rsidR="002A0D61" w:rsidRDefault="002A0D61"/>
          <w:p w14:paraId="4D1C19D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991B1B"/>
                <w:sz w:val="20"/>
              </w:rPr>
              <w:t>Joint Crisis Committee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4A194A1E" w14:textId="77777777" w:rsidR="002A0D61" w:rsidRDefault="002A0D61"/>
          <w:p w14:paraId="473D2D0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Two linked committees sharing a crisis arc, cross-committee directives</w:t>
            </w:r>
          </w:p>
        </w:tc>
        <w:tc>
          <w:tcPr>
            <w:tcW w:w="2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10F52E00" w14:textId="77777777" w:rsidR="002A0D61" w:rsidRDefault="002A0D61"/>
          <w:p w14:paraId="28F2824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Country / Faction / Custom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A7CB42F" w14:textId="77777777" w:rsidR="002A0D61" w:rsidRDefault="002A0D61"/>
          <w:p w14:paraId="1D19597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Continuous Crisis</w:t>
            </w:r>
          </w:p>
        </w:tc>
      </w:tr>
    </w:tbl>
    <w:p w14:paraId="04E2F871" w14:textId="77777777" w:rsidR="002A0D61" w:rsidRDefault="002A0D61">
      <w:pPr>
        <w:spacing w:before="20" w:after="20"/>
      </w:pPr>
    </w:p>
    <w:p w14:paraId="1261B523" w14:textId="77777777" w:rsidR="002A0D61" w:rsidRDefault="00000000">
      <w:pPr>
        <w:spacing w:before="200" w:after="80"/>
      </w:pPr>
      <w:r>
        <w:rPr>
          <w:rFonts w:ascii="Arial" w:hAnsi="Arial"/>
          <w:b/>
          <w:color w:val="111827"/>
          <w:sz w:val="24"/>
        </w:rPr>
        <w:t>2.3 Portfolio System</w:t>
      </w:r>
    </w:p>
    <w:p w14:paraId="496EA807" w14:textId="77777777" w:rsidR="002A0D61" w:rsidRDefault="00000000">
      <w:pPr>
        <w:spacing w:before="60" w:after="80"/>
      </w:pPr>
      <w:r>
        <w:rPr>
          <w:rFonts w:ascii="Arial" w:hAnsi="Arial"/>
          <w:color w:val="111827"/>
        </w:rPr>
        <w:t>Portfolios are the heart of the dynamic engine. An organizer can:</w:t>
      </w:r>
    </w:p>
    <w:p w14:paraId="3530E3BE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Pick from a built-in country list (all 193 UN member states pre-loaded)</w:t>
      </w:r>
    </w:p>
    <w:p w14:paraId="2F9DC9A4" w14:textId="526CEF68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Pick from built-in Indian political parties / state governments / ministries</w:t>
      </w:r>
      <w:r w:rsidR="00A769BC">
        <w:rPr>
          <w:rFonts w:ascii="Arial" w:hAnsi="Arial"/>
          <w:color w:val="111827"/>
          <w:sz w:val="21"/>
        </w:rPr>
        <w:t xml:space="preserve"> OR Executive board can upload a MATRIX(this contain which portfolios are there in committee)</w:t>
      </w:r>
    </w:p>
    <w:p w14:paraId="534D5558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lastRenderedPageBreak/>
        <w:t>Pick from a fictional universe template (e.g. F1 teams: Mercedes, Red Bull, Ferrari...)</w:t>
      </w:r>
    </w:p>
    <w:p w14:paraId="58CFF6B8" w14:textId="4C301022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Type completely custom portfolios (e.g. 'Lord Voldemort — Death Eaters', 'Max Verstappen — Red Bull Racing')</w:t>
      </w:r>
      <w:r w:rsidR="00A769BC">
        <w:rPr>
          <w:rFonts w:ascii="Arial" w:hAnsi="Arial"/>
          <w:color w:val="111827"/>
          <w:sz w:val="21"/>
        </w:rPr>
        <w:t xml:space="preserve"> no biasness and create a stats from the registration that the delegate previous mun experience and provide good portfolio if they are experienced and evalution models</w:t>
      </w:r>
    </w:p>
    <w:p w14:paraId="3D38E44F" w14:textId="6CCE8E9B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Add portfolio-level metadata: description, image/flag, special powers (e.g. P5 Veto, PM Vote weight)</w:t>
      </w:r>
      <w:r w:rsidR="00A769BC">
        <w:rPr>
          <w:rFonts w:ascii="Arial" w:hAnsi="Arial"/>
          <w:color w:val="111827"/>
          <w:sz w:val="21"/>
        </w:rPr>
        <w:t>(This fielid will be optional to user)</w:t>
      </w:r>
    </w:p>
    <w:p w14:paraId="4A9B8104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Mark portfolios as 'Featured' — shown first during preference selection</w:t>
      </w:r>
    </w:p>
    <w:p w14:paraId="4AB159E2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Set portfolio capacity: some conferences give 2 delegates per country</w:t>
      </w:r>
    </w:p>
    <w:p w14:paraId="10D20E5E" w14:textId="77777777" w:rsidR="002A0D61" w:rsidRDefault="002A0D61">
      <w:pPr>
        <w:spacing w:before="20" w:after="20"/>
      </w:pPr>
    </w:p>
    <w:p w14:paraId="657DE8C3" w14:textId="77777777" w:rsidR="002A0D61" w:rsidRDefault="00000000">
      <w:pPr>
        <w:spacing w:before="200" w:after="80"/>
      </w:pPr>
      <w:r>
        <w:rPr>
          <w:rFonts w:ascii="Arial" w:hAnsi="Arial"/>
          <w:b/>
          <w:color w:val="111827"/>
          <w:sz w:val="24"/>
        </w:rPr>
        <w:t>2.4 Executive Board (EB) Configuration</w:t>
      </w:r>
    </w:p>
    <w:p w14:paraId="2A577F05" w14:textId="77777777" w:rsidR="002A0D61" w:rsidRDefault="00000000">
      <w:pPr>
        <w:spacing w:before="60" w:after="80"/>
      </w:pPr>
      <w:r>
        <w:rPr>
          <w:rFonts w:ascii="Arial" w:hAnsi="Arial"/>
          <w:color w:val="111827"/>
        </w:rPr>
        <w:t>Every committee has an EB. The EB structure is also fully dynamic.</w:t>
      </w:r>
    </w:p>
    <w:p w14:paraId="79B0B828" w14:textId="77777777" w:rsidR="002A0D61" w:rsidRDefault="002A0D61">
      <w:pPr>
        <w:spacing w:before="20" w:after="20"/>
      </w:pPr>
    </w:p>
    <w:p w14:paraId="0B95D277" w14:textId="77777777" w:rsidR="002A0D61" w:rsidRDefault="00000000">
      <w:pPr>
        <w:shd w:val="clear" w:color="auto" w:fill="F5F3FF"/>
        <w:spacing w:before="100" w:after="20"/>
        <w:ind w:left="200"/>
      </w:pPr>
      <w:r>
        <w:rPr>
          <w:rFonts w:ascii="Arial" w:hAnsi="Arial"/>
          <w:b/>
          <w:color w:val="4C1D95"/>
        </w:rPr>
        <w:t>[ EBConfig ]</w:t>
      </w:r>
    </w:p>
    <w:p w14:paraId="0DB7E37E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roles[]    — EBRole[]</w:t>
      </w:r>
    </w:p>
    <w:p w14:paraId="629F1E74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  ├── title        : string   (e.g. 'Chairperson', 'Vice-Chair', 'Rapporteur')</w:t>
      </w:r>
    </w:p>
    <w:p w14:paraId="0D604580" w14:textId="2BA140B6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  ├── permissions  : string[] (see role permission matrix</w:t>
      </w:r>
      <w:r w:rsidR="00A769BC">
        <w:rPr>
          <w:rFonts w:ascii="Courier New" w:hAnsi="Courier New"/>
          <w:color w:val="111827"/>
          <w:sz w:val="19"/>
        </w:rPr>
        <w:t xml:space="preserve"> and create upload custom matrix which can be read by AI and help in auto portfolio allotment</w:t>
      </w:r>
      <w:r>
        <w:rPr>
          <w:rFonts w:ascii="Courier New" w:hAnsi="Courier New"/>
          <w:color w:val="111827"/>
          <w:sz w:val="19"/>
        </w:rPr>
        <w:t>)</w:t>
      </w:r>
    </w:p>
    <w:p w14:paraId="4156EE8E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  ├── count        : integer  (how many people hold this role)</w:t>
      </w:r>
    </w:p>
    <w:p w14:paraId="3F0A9A1F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  └── is_internal  : boolean  (EB member = organizer, not registered externally)</w:t>
      </w:r>
    </w:p>
    <w:p w14:paraId="14C77D9E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</w:t>
      </w:r>
    </w:p>
    <w:p w14:paraId="442ACE85" w14:textId="07CEC2FC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Standard UN EB:    Chair → Vice-Chair → Rapporteur</w:t>
      </w:r>
      <w:r w:rsidR="00A769BC">
        <w:rPr>
          <w:rFonts w:ascii="Courier New" w:hAnsi="Courier New"/>
          <w:color w:val="111827"/>
          <w:sz w:val="19"/>
        </w:rPr>
        <w:t>(optional)</w:t>
      </w:r>
    </w:p>
    <w:p w14:paraId="3941A008" w14:textId="208BF309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Crisis EB:         Chair → Vice-Chair → Crisis Director</w:t>
      </w:r>
      <w:r w:rsidR="00A769BC">
        <w:rPr>
          <w:rFonts w:ascii="Courier New" w:hAnsi="Courier New"/>
          <w:color w:val="111827"/>
          <w:sz w:val="19"/>
        </w:rPr>
        <w:t>(optional)</w:t>
      </w:r>
      <w:r>
        <w:rPr>
          <w:rFonts w:ascii="Courier New" w:hAnsi="Courier New"/>
          <w:color w:val="111827"/>
          <w:sz w:val="19"/>
        </w:rPr>
        <w:t xml:space="preserve"> → Research Staff</w:t>
      </w:r>
      <w:r w:rsidR="00A769BC">
        <w:rPr>
          <w:rFonts w:ascii="Courier New" w:hAnsi="Courier New"/>
          <w:color w:val="111827"/>
          <w:sz w:val="19"/>
        </w:rPr>
        <w:t>(optional)</w:t>
      </w:r>
    </w:p>
    <w:p w14:paraId="25A512F9" w14:textId="47C737E6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AIPPM EB:          Chairperson → Vice-Chairperson → Rapporteur</w:t>
      </w:r>
      <w:r w:rsidR="00A769BC">
        <w:rPr>
          <w:rFonts w:ascii="Courier New" w:hAnsi="Courier New"/>
          <w:color w:val="111827"/>
          <w:sz w:val="19"/>
        </w:rPr>
        <w:t>(optional)</w:t>
      </w:r>
    </w:p>
    <w:p w14:paraId="48D5998C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Press Corps EB:    Editor-in-Chief → Managing Editor</w:t>
      </w:r>
    </w:p>
    <w:p w14:paraId="45706773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Custom:            Organizer defines any roles with any permissions</w:t>
      </w:r>
    </w:p>
    <w:p w14:paraId="043D8D95" w14:textId="77777777" w:rsidR="002A0D61" w:rsidRDefault="002A0D61">
      <w:pPr>
        <w:shd w:val="clear" w:color="auto" w:fill="F5F3FF"/>
        <w:spacing w:before="20" w:after="60"/>
      </w:pPr>
    </w:p>
    <w:p w14:paraId="486D48B2" w14:textId="77777777" w:rsidR="002A0D61" w:rsidRDefault="002A0D61">
      <w:pPr>
        <w:spacing w:before="20" w:after="20"/>
      </w:pPr>
    </w:p>
    <w:p w14:paraId="238ABE04" w14:textId="77777777" w:rsidR="002A0D61" w:rsidRDefault="00000000">
      <w:r>
        <w:br w:type="page"/>
      </w:r>
    </w:p>
    <w:p w14:paraId="1CA861C4" w14:textId="77777777" w:rsidR="002A0D61" w:rsidRDefault="002A0D61">
      <w:pPr>
        <w:spacing w:before="20" w:after="20"/>
      </w:pPr>
    </w:p>
    <w:p w14:paraId="02BB6C88" w14:textId="77777777" w:rsidR="002A0D61" w:rsidRDefault="00000000">
      <w:pPr>
        <w:shd w:val="clear" w:color="auto" w:fill="1E3A5F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🏛️  3. ORGANIZER FLOWS</w:t>
      </w:r>
    </w:p>
    <w:p w14:paraId="6B3F4617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3.1 Conference Setup Flow</w:t>
      </w:r>
    </w:p>
    <w:p w14:paraId="7570D265" w14:textId="77777777" w:rsidR="002A0D61" w:rsidRDefault="00000000">
      <w:pPr>
        <w:spacing w:before="60" w:after="80"/>
      </w:pPr>
      <w:r>
        <w:rPr>
          <w:rFonts w:ascii="Arial" w:hAnsi="Arial"/>
          <w:color w:val="6B7280"/>
        </w:rPr>
        <w:t>The Sec-Gen creates and configures the conference. This is the master flow everything else hangs off.</w:t>
      </w:r>
    </w:p>
    <w:p w14:paraId="04446F25" w14:textId="77777777" w:rsidR="002A0D61" w:rsidRDefault="002A0D61">
      <w:pPr>
        <w:spacing w:before="20"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2A0D61" w14:paraId="72C98239" w14:textId="77777777">
        <w:tc>
          <w:tcPr>
            <w:tcW w:w="900" w:type="dxa"/>
            <w:shd w:val="clear" w:color="auto" w:fill="1A56DB"/>
          </w:tcPr>
          <w:p w14:paraId="50689B0F" w14:textId="77777777" w:rsidR="002A0D61" w:rsidRDefault="002A0D61"/>
          <w:p w14:paraId="58116644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01</w:t>
            </w:r>
          </w:p>
        </w:tc>
        <w:tc>
          <w:tcPr>
            <w:tcW w:w="8460" w:type="dxa"/>
            <w:shd w:val="clear" w:color="auto" w:fill="EFF6FF"/>
          </w:tcPr>
          <w:p w14:paraId="2E8D140C" w14:textId="77777777" w:rsidR="002A0D61" w:rsidRDefault="002A0D61"/>
          <w:p w14:paraId="7546E5ED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A56DB"/>
              </w:rPr>
              <w:t>Create Conference Account</w:t>
            </w:r>
          </w:p>
          <w:p w14:paraId="3BEF9F92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Sec-Gen signs up on Freo MUN. Creates organization profile: conference name, logo, year, host institution, social links.</w:t>
            </w:r>
          </w:p>
        </w:tc>
      </w:tr>
      <w:tr w:rsidR="002A0D61" w14:paraId="2C5FAC2E" w14:textId="77777777">
        <w:tc>
          <w:tcPr>
            <w:tcW w:w="900" w:type="dxa"/>
            <w:shd w:val="clear" w:color="auto" w:fill="1A56DB"/>
          </w:tcPr>
          <w:p w14:paraId="3795AAE9" w14:textId="77777777" w:rsidR="002A0D61" w:rsidRDefault="002A0D61"/>
          <w:p w14:paraId="03CA7D32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02</w:t>
            </w:r>
          </w:p>
        </w:tc>
        <w:tc>
          <w:tcPr>
            <w:tcW w:w="8460" w:type="dxa"/>
            <w:shd w:val="clear" w:color="auto" w:fill="EFF6FF"/>
          </w:tcPr>
          <w:p w14:paraId="0A31A4C2" w14:textId="77777777" w:rsidR="002A0D61" w:rsidRDefault="002A0D61"/>
          <w:p w14:paraId="2D8A65CB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A56DB"/>
              </w:rPr>
              <w:t>Conference Settings</w:t>
            </w:r>
          </w:p>
          <w:p w14:paraId="316FE2E1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Set dates (registration open/close, conference days), delegate fee (free or paid), max delegates, city/venue, visibility (public/private).</w:t>
            </w:r>
          </w:p>
        </w:tc>
      </w:tr>
      <w:tr w:rsidR="002A0D61" w14:paraId="2C695B23" w14:textId="77777777">
        <w:tc>
          <w:tcPr>
            <w:tcW w:w="900" w:type="dxa"/>
            <w:shd w:val="clear" w:color="auto" w:fill="1A56DB"/>
          </w:tcPr>
          <w:p w14:paraId="6D5D1D67" w14:textId="77777777" w:rsidR="002A0D61" w:rsidRDefault="002A0D61"/>
          <w:p w14:paraId="283DD734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03</w:t>
            </w:r>
          </w:p>
        </w:tc>
        <w:tc>
          <w:tcPr>
            <w:tcW w:w="8460" w:type="dxa"/>
            <w:shd w:val="clear" w:color="auto" w:fill="EFF6FF"/>
          </w:tcPr>
          <w:p w14:paraId="6775B730" w14:textId="77777777" w:rsidR="002A0D61" w:rsidRDefault="002A0D61"/>
          <w:p w14:paraId="2A01895A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A56DB"/>
              </w:rPr>
              <w:t>Add Committees</w:t>
            </w:r>
          </w:p>
          <w:p w14:paraId="17FEFE2A" w14:textId="72DE476B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Use the Dynamic Committee Engine. For each committee: pick type, set name, define portfolios, configure EB roles, upload background guide PDF</w:t>
            </w:r>
            <w:r w:rsidR="00A769BC">
              <w:rPr>
                <w:rFonts w:ascii="Arial" w:hAnsi="Arial"/>
                <w:color w:val="111827"/>
                <w:sz w:val="20"/>
              </w:rPr>
              <w:t xml:space="preserve"> and for each committee background guide(can be uploaded even 1 hr before the MUN) </w:t>
            </w:r>
            <w:r>
              <w:rPr>
                <w:rFonts w:ascii="Arial" w:hAnsi="Arial"/>
                <w:color w:val="111827"/>
                <w:sz w:val="20"/>
              </w:rPr>
              <w:t>.</w:t>
            </w:r>
          </w:p>
        </w:tc>
      </w:tr>
      <w:tr w:rsidR="002A0D61" w14:paraId="50DBECC9" w14:textId="77777777">
        <w:tc>
          <w:tcPr>
            <w:tcW w:w="900" w:type="dxa"/>
            <w:shd w:val="clear" w:color="auto" w:fill="1A56DB"/>
          </w:tcPr>
          <w:p w14:paraId="60DA2B4C" w14:textId="77777777" w:rsidR="002A0D61" w:rsidRDefault="002A0D61"/>
          <w:p w14:paraId="2CBBFDCB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04</w:t>
            </w:r>
          </w:p>
        </w:tc>
        <w:tc>
          <w:tcPr>
            <w:tcW w:w="8460" w:type="dxa"/>
            <w:shd w:val="clear" w:color="auto" w:fill="EFF6FF"/>
          </w:tcPr>
          <w:p w14:paraId="43041FE6" w14:textId="77777777" w:rsidR="002A0D61" w:rsidRDefault="002A0D61"/>
          <w:p w14:paraId="10489B84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A56DB"/>
              </w:rPr>
              <w:t>Configure Registration Form</w:t>
            </w:r>
          </w:p>
          <w:p w14:paraId="4C82CC14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Drag-and-drop custom fields on top of defaults (name, email, school, phone). Add fields like: experience level, dietary restrictions, accommodation needed, preferred committees, allergies.</w:t>
            </w:r>
          </w:p>
        </w:tc>
      </w:tr>
      <w:tr w:rsidR="002A0D61" w14:paraId="457B96D0" w14:textId="77777777">
        <w:tc>
          <w:tcPr>
            <w:tcW w:w="900" w:type="dxa"/>
            <w:shd w:val="clear" w:color="auto" w:fill="1A56DB"/>
          </w:tcPr>
          <w:p w14:paraId="2017CCD6" w14:textId="77777777" w:rsidR="002A0D61" w:rsidRDefault="002A0D61"/>
          <w:p w14:paraId="4C1A0436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05</w:t>
            </w:r>
          </w:p>
        </w:tc>
        <w:tc>
          <w:tcPr>
            <w:tcW w:w="8460" w:type="dxa"/>
            <w:shd w:val="clear" w:color="auto" w:fill="EFF6FF"/>
          </w:tcPr>
          <w:p w14:paraId="1D20569F" w14:textId="77777777" w:rsidR="002A0D61" w:rsidRDefault="002A0D61"/>
          <w:p w14:paraId="7CA7E4C7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A56DB"/>
              </w:rPr>
              <w:t>Set Payment Config</w:t>
            </w:r>
          </w:p>
          <w:p w14:paraId="5000B063" w14:textId="361E9049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Free event OR paid. If paid: set amount (INR), accepted payment methods (UPI manual screenshot /</w:t>
            </w:r>
            <w:r w:rsidR="00A769BC">
              <w:rPr>
                <w:rFonts w:ascii="Arial" w:hAnsi="Arial"/>
                <w:color w:val="111827"/>
                <w:sz w:val="20"/>
              </w:rPr>
              <w:t>)</w:t>
            </w:r>
            <w:r>
              <w:rPr>
                <w:rFonts w:ascii="Arial" w:hAnsi="Arial"/>
                <w:color w:val="111827"/>
                <w:sz w:val="20"/>
              </w:rPr>
              <w:t>Set refund policy.</w:t>
            </w:r>
          </w:p>
        </w:tc>
      </w:tr>
      <w:tr w:rsidR="002A0D61" w14:paraId="6308F0D3" w14:textId="77777777">
        <w:tc>
          <w:tcPr>
            <w:tcW w:w="900" w:type="dxa"/>
            <w:shd w:val="clear" w:color="auto" w:fill="1A56DB"/>
          </w:tcPr>
          <w:p w14:paraId="31558307" w14:textId="77777777" w:rsidR="002A0D61" w:rsidRDefault="002A0D61"/>
          <w:p w14:paraId="389078BD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06</w:t>
            </w:r>
          </w:p>
        </w:tc>
        <w:tc>
          <w:tcPr>
            <w:tcW w:w="8460" w:type="dxa"/>
            <w:shd w:val="clear" w:color="auto" w:fill="EFF6FF"/>
          </w:tcPr>
          <w:p w14:paraId="1974B24B" w14:textId="77777777" w:rsidR="002A0D61" w:rsidRDefault="002A0D61"/>
          <w:p w14:paraId="2CE8B399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A56DB"/>
              </w:rPr>
              <w:t>Publish &amp; Share</w:t>
            </w:r>
          </w:p>
          <w:p w14:paraId="763ED1F1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Conference gets a unique Freo MUN URL (freomun.in/[conf-slug]). One-tap share to WhatsApp, Instagram, LinkedIn. QR code auto-generated for posters.</w:t>
            </w:r>
          </w:p>
        </w:tc>
      </w:tr>
      <w:tr w:rsidR="002A0D61" w14:paraId="011172A3" w14:textId="77777777">
        <w:tc>
          <w:tcPr>
            <w:tcW w:w="900" w:type="dxa"/>
            <w:shd w:val="clear" w:color="auto" w:fill="1A56DB"/>
          </w:tcPr>
          <w:p w14:paraId="690BCC9B" w14:textId="77777777" w:rsidR="002A0D61" w:rsidRDefault="002A0D61"/>
          <w:p w14:paraId="04B53D1D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07</w:t>
            </w:r>
          </w:p>
        </w:tc>
        <w:tc>
          <w:tcPr>
            <w:tcW w:w="8460" w:type="dxa"/>
            <w:shd w:val="clear" w:color="auto" w:fill="EFF6FF"/>
          </w:tcPr>
          <w:p w14:paraId="37F63D1B" w14:textId="77777777" w:rsidR="002A0D61" w:rsidRDefault="002A0D61"/>
          <w:p w14:paraId="7C92F7CB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A56DB"/>
              </w:rPr>
              <w:t>Invite EB Members</w:t>
            </w:r>
          </w:p>
          <w:p w14:paraId="2D390F6C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Sec-Gen sends invite links to Directors/Chairs. They join and are assigned to their committee. Internal EB — no registration fee.</w:t>
            </w:r>
          </w:p>
        </w:tc>
      </w:tr>
    </w:tbl>
    <w:p w14:paraId="156786DF" w14:textId="77777777" w:rsidR="002A0D61" w:rsidRDefault="002A0D61">
      <w:pPr>
        <w:spacing w:before="20" w:after="20"/>
      </w:pPr>
    </w:p>
    <w:p w14:paraId="3FADE092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lastRenderedPageBreak/>
        <w:t>3.2 Registration Management 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2A0D61" w14:paraId="329C6C4D" w14:textId="77777777">
        <w:tc>
          <w:tcPr>
            <w:tcW w:w="900" w:type="dxa"/>
            <w:shd w:val="clear" w:color="auto" w:fill="065F46"/>
          </w:tcPr>
          <w:p w14:paraId="0C8D11ED" w14:textId="77777777" w:rsidR="002A0D61" w:rsidRDefault="002A0D61"/>
          <w:p w14:paraId="1AF57AD4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01</w:t>
            </w:r>
          </w:p>
        </w:tc>
        <w:tc>
          <w:tcPr>
            <w:tcW w:w="8460" w:type="dxa"/>
            <w:shd w:val="clear" w:color="auto" w:fill="ECFDF5"/>
          </w:tcPr>
          <w:p w14:paraId="5675E6AA" w14:textId="77777777" w:rsidR="002A0D61" w:rsidRDefault="002A0D61"/>
          <w:p w14:paraId="041EE4D3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065F46"/>
              </w:rPr>
              <w:t>Delegate Applies</w:t>
            </w:r>
          </w:p>
          <w:p w14:paraId="303D16B2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Fills registration form, selects committee preferences (ranked 1–3), uploads payment screenshot (if paid).</w:t>
            </w:r>
          </w:p>
        </w:tc>
      </w:tr>
      <w:tr w:rsidR="002A0D61" w14:paraId="209B5708" w14:textId="77777777">
        <w:tc>
          <w:tcPr>
            <w:tcW w:w="900" w:type="dxa"/>
            <w:shd w:val="clear" w:color="auto" w:fill="065F46"/>
          </w:tcPr>
          <w:p w14:paraId="35F3A44F" w14:textId="77777777" w:rsidR="002A0D61" w:rsidRDefault="002A0D61"/>
          <w:p w14:paraId="5EF33879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02</w:t>
            </w:r>
          </w:p>
        </w:tc>
        <w:tc>
          <w:tcPr>
            <w:tcW w:w="8460" w:type="dxa"/>
            <w:shd w:val="clear" w:color="auto" w:fill="ECFDF5"/>
          </w:tcPr>
          <w:p w14:paraId="33CA68A1" w14:textId="77777777" w:rsidR="002A0D61" w:rsidRDefault="002A0D61"/>
          <w:p w14:paraId="771CA6D3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065F46"/>
              </w:rPr>
              <w:t>Organizer Reviews Dashboard</w:t>
            </w:r>
          </w:p>
          <w:p w14:paraId="2138F1A7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Sec-Gen / USG sees all pending applications in a Kanban-style view: Pending → Under Review → Approved / Rejected / Waitlisted.</w:t>
            </w:r>
          </w:p>
        </w:tc>
      </w:tr>
      <w:tr w:rsidR="002A0D61" w14:paraId="22A4280A" w14:textId="77777777">
        <w:tc>
          <w:tcPr>
            <w:tcW w:w="900" w:type="dxa"/>
            <w:shd w:val="clear" w:color="auto" w:fill="065F46"/>
          </w:tcPr>
          <w:p w14:paraId="02668CB3" w14:textId="77777777" w:rsidR="002A0D61" w:rsidRDefault="002A0D61"/>
          <w:p w14:paraId="33306ABF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03</w:t>
            </w:r>
          </w:p>
        </w:tc>
        <w:tc>
          <w:tcPr>
            <w:tcW w:w="8460" w:type="dxa"/>
            <w:shd w:val="clear" w:color="auto" w:fill="ECFDF5"/>
          </w:tcPr>
          <w:p w14:paraId="637BF24F" w14:textId="77777777" w:rsidR="002A0D61" w:rsidRDefault="002A0D61"/>
          <w:p w14:paraId="250BB823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065F46"/>
              </w:rPr>
              <w:t>Payment Verification</w:t>
            </w:r>
          </w:p>
          <w:p w14:paraId="4DA3DEB8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UPI screenshot shown alongside transaction UTR. Organizer marks as Verified / Suspicious. Future: AI-assisted verification flags.</w:t>
            </w:r>
          </w:p>
        </w:tc>
      </w:tr>
      <w:tr w:rsidR="002A0D61" w14:paraId="0C0BF75C" w14:textId="77777777">
        <w:tc>
          <w:tcPr>
            <w:tcW w:w="900" w:type="dxa"/>
            <w:shd w:val="clear" w:color="auto" w:fill="065F46"/>
          </w:tcPr>
          <w:p w14:paraId="0EA0D064" w14:textId="77777777" w:rsidR="002A0D61" w:rsidRDefault="002A0D61"/>
          <w:p w14:paraId="4A674E1D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04</w:t>
            </w:r>
          </w:p>
        </w:tc>
        <w:tc>
          <w:tcPr>
            <w:tcW w:w="8460" w:type="dxa"/>
            <w:shd w:val="clear" w:color="auto" w:fill="ECFDF5"/>
          </w:tcPr>
          <w:p w14:paraId="782C9ACE" w14:textId="77777777" w:rsidR="002A0D61" w:rsidRDefault="002A0D61"/>
          <w:p w14:paraId="623BBCBB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065F46"/>
              </w:rPr>
              <w:t>Approve or Reject</w:t>
            </w:r>
          </w:p>
          <w:p w14:paraId="28C4415B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One-click approve: Freo MUN auto-sends confirmation email + QR ticket + committee assignment placeholder. Reject: auto-sends rejection email with optional reason.</w:t>
            </w:r>
          </w:p>
        </w:tc>
      </w:tr>
      <w:tr w:rsidR="002A0D61" w14:paraId="3472D265" w14:textId="77777777">
        <w:tc>
          <w:tcPr>
            <w:tcW w:w="900" w:type="dxa"/>
            <w:shd w:val="clear" w:color="auto" w:fill="065F46"/>
          </w:tcPr>
          <w:p w14:paraId="421D39D9" w14:textId="77777777" w:rsidR="002A0D61" w:rsidRDefault="002A0D61"/>
          <w:p w14:paraId="764100DC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05</w:t>
            </w:r>
          </w:p>
        </w:tc>
        <w:tc>
          <w:tcPr>
            <w:tcW w:w="8460" w:type="dxa"/>
            <w:shd w:val="clear" w:color="auto" w:fill="ECFDF5"/>
          </w:tcPr>
          <w:p w14:paraId="36CAFF9E" w14:textId="77777777" w:rsidR="002A0D61" w:rsidRDefault="002A0D61"/>
          <w:p w14:paraId="24BD2871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065F46"/>
              </w:rPr>
              <w:t>Bulk Actions</w:t>
            </w:r>
          </w:p>
          <w:p w14:paraId="07C53AF1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Select multiple delegates → Bulk approve, bulk reject, bulk export to Google Sheets. Filter by school, payment status, committee preference.</w:t>
            </w:r>
          </w:p>
        </w:tc>
      </w:tr>
      <w:tr w:rsidR="002A0D61" w14:paraId="6E2541A3" w14:textId="77777777">
        <w:tc>
          <w:tcPr>
            <w:tcW w:w="900" w:type="dxa"/>
            <w:shd w:val="clear" w:color="auto" w:fill="065F46"/>
          </w:tcPr>
          <w:p w14:paraId="33FE31ED" w14:textId="77777777" w:rsidR="002A0D61" w:rsidRDefault="002A0D61"/>
          <w:p w14:paraId="39CE24A5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06</w:t>
            </w:r>
          </w:p>
        </w:tc>
        <w:tc>
          <w:tcPr>
            <w:tcW w:w="8460" w:type="dxa"/>
            <w:shd w:val="clear" w:color="auto" w:fill="ECFDF5"/>
          </w:tcPr>
          <w:p w14:paraId="346095B9" w14:textId="77777777" w:rsidR="002A0D61" w:rsidRDefault="002A0D61"/>
          <w:p w14:paraId="785CB47E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065F46"/>
              </w:rPr>
              <w:t>Waitlist Management</w:t>
            </w:r>
          </w:p>
          <w:p w14:paraId="17854142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Auto-fills approved spots from waitlist when a delegate cancels. Notifies next person on waitlist automatically.</w:t>
            </w:r>
          </w:p>
        </w:tc>
      </w:tr>
    </w:tbl>
    <w:p w14:paraId="2654010E" w14:textId="77777777" w:rsidR="002A0D61" w:rsidRDefault="002A0D61">
      <w:pPr>
        <w:spacing w:before="20" w:after="20"/>
      </w:pPr>
    </w:p>
    <w:p w14:paraId="7FB92CDB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3.3 AI Portfolio Allotment Flow</w:t>
      </w:r>
    </w:p>
    <w:p w14:paraId="7DFAC54A" w14:textId="77777777" w:rsidR="002A0D61" w:rsidRDefault="00000000">
      <w:pPr>
        <w:shd w:val="clear" w:color="auto" w:fill="FFFBEB"/>
        <w:spacing w:before="120" w:after="120"/>
        <w:ind w:left="360"/>
      </w:pPr>
      <w:r>
        <w:rPr>
          <w:rFonts w:ascii="Arial" w:hAnsi="Arial"/>
          <w:i/>
          <w:color w:val="1E3A5F"/>
        </w:rPr>
        <w:t>The most painful part of running a MUN — manually matching 300 delegates to 40 committees considering preferences, experience, school caps, and conflicts. Freo MUN automates this with AI.</w:t>
      </w:r>
    </w:p>
    <w:p w14:paraId="186FB247" w14:textId="77777777" w:rsidR="002A0D61" w:rsidRDefault="002A0D61">
      <w:pPr>
        <w:spacing w:before="20"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2A0D61" w14:paraId="4E26AA4E" w14:textId="77777777">
        <w:tc>
          <w:tcPr>
            <w:tcW w:w="900" w:type="dxa"/>
            <w:shd w:val="clear" w:color="auto" w:fill="78350F"/>
          </w:tcPr>
          <w:p w14:paraId="10171427" w14:textId="77777777" w:rsidR="002A0D61" w:rsidRDefault="002A0D61"/>
          <w:p w14:paraId="606CE525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01</w:t>
            </w:r>
          </w:p>
        </w:tc>
        <w:tc>
          <w:tcPr>
            <w:tcW w:w="8460" w:type="dxa"/>
            <w:shd w:val="clear" w:color="auto" w:fill="FFFBEB"/>
          </w:tcPr>
          <w:p w14:paraId="4C9FB97F" w14:textId="77777777" w:rsidR="002A0D61" w:rsidRDefault="002A0D61"/>
          <w:p w14:paraId="269C1D0C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78350F"/>
              </w:rPr>
              <w:t>Input Phase</w:t>
            </w:r>
          </w:p>
          <w:p w14:paraId="4E131C04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Registration closes. System has: all delegate profiles, committee preferences (ranked), experience level, school, any manual locks set by Sec-Gen.</w:t>
            </w:r>
          </w:p>
        </w:tc>
      </w:tr>
      <w:tr w:rsidR="002A0D61" w14:paraId="61E6DD46" w14:textId="77777777">
        <w:tc>
          <w:tcPr>
            <w:tcW w:w="900" w:type="dxa"/>
            <w:shd w:val="clear" w:color="auto" w:fill="78350F"/>
          </w:tcPr>
          <w:p w14:paraId="3C605EE8" w14:textId="77777777" w:rsidR="002A0D61" w:rsidRDefault="002A0D61"/>
          <w:p w14:paraId="5825CBB0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02</w:t>
            </w:r>
          </w:p>
        </w:tc>
        <w:tc>
          <w:tcPr>
            <w:tcW w:w="8460" w:type="dxa"/>
            <w:shd w:val="clear" w:color="auto" w:fill="FFFBEB"/>
          </w:tcPr>
          <w:p w14:paraId="3D03FDDF" w14:textId="77777777" w:rsidR="002A0D61" w:rsidRDefault="002A0D61"/>
          <w:p w14:paraId="5D2F332B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78350F"/>
              </w:rPr>
              <w:t>Sec-Gen Sets Allotment Rules</w:t>
            </w:r>
          </w:p>
          <w:p w14:paraId="76CAECAF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 xml:space="preserve">Configure: max delegates per school per committee, preference weight (how much to </w:t>
            </w:r>
            <w:r>
              <w:rPr>
                <w:rFonts w:ascii="Arial" w:hAnsi="Arial"/>
                <w:color w:val="111827"/>
                <w:sz w:val="20"/>
              </w:rPr>
              <w:lastRenderedPageBreak/>
              <w:t>honor 1st choice), experience distribution balance, manual locks (specific delegate → specific portfolio).</w:t>
            </w:r>
          </w:p>
        </w:tc>
      </w:tr>
      <w:tr w:rsidR="002A0D61" w14:paraId="768CE693" w14:textId="77777777">
        <w:tc>
          <w:tcPr>
            <w:tcW w:w="900" w:type="dxa"/>
            <w:shd w:val="clear" w:color="auto" w:fill="78350F"/>
          </w:tcPr>
          <w:p w14:paraId="70C3AF40" w14:textId="77777777" w:rsidR="002A0D61" w:rsidRDefault="002A0D61"/>
          <w:p w14:paraId="1E272EE0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03</w:t>
            </w:r>
          </w:p>
        </w:tc>
        <w:tc>
          <w:tcPr>
            <w:tcW w:w="8460" w:type="dxa"/>
            <w:shd w:val="clear" w:color="auto" w:fill="FFFBEB"/>
          </w:tcPr>
          <w:p w14:paraId="603E0E55" w14:textId="77777777" w:rsidR="002A0D61" w:rsidRDefault="002A0D61"/>
          <w:p w14:paraId="47B8AD3E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78350F"/>
              </w:rPr>
              <w:t>AI Runs Allotment</w:t>
            </w:r>
          </w:p>
          <w:p w14:paraId="12DAFF9D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Groq / Gemini API runs constraint-satisfaction optimization: maximize preference scores, enforce school caps, balance experience levels, detect conflicts (two delegates from same school in same committee).</w:t>
            </w:r>
          </w:p>
        </w:tc>
      </w:tr>
      <w:tr w:rsidR="002A0D61" w14:paraId="6010A3F7" w14:textId="77777777">
        <w:tc>
          <w:tcPr>
            <w:tcW w:w="900" w:type="dxa"/>
            <w:shd w:val="clear" w:color="auto" w:fill="78350F"/>
          </w:tcPr>
          <w:p w14:paraId="16768C9E" w14:textId="77777777" w:rsidR="002A0D61" w:rsidRDefault="002A0D61"/>
          <w:p w14:paraId="5CFD3C93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04</w:t>
            </w:r>
          </w:p>
        </w:tc>
        <w:tc>
          <w:tcPr>
            <w:tcW w:w="8460" w:type="dxa"/>
            <w:shd w:val="clear" w:color="auto" w:fill="FFFBEB"/>
          </w:tcPr>
          <w:p w14:paraId="7A09AF90" w14:textId="77777777" w:rsidR="002A0D61" w:rsidRDefault="002A0D61"/>
          <w:p w14:paraId="60A1112F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78350F"/>
              </w:rPr>
              <w:t>Review Allotment Output</w:t>
            </w:r>
          </w:p>
          <w:p w14:paraId="1E1D2B3E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Sec-Gen sees full allotment table. Stats shown: % got 1st preference, % got 2nd, conflicts found. Can manually override individual allotments.</w:t>
            </w:r>
          </w:p>
        </w:tc>
      </w:tr>
      <w:tr w:rsidR="002A0D61" w14:paraId="5B24CC04" w14:textId="77777777">
        <w:tc>
          <w:tcPr>
            <w:tcW w:w="900" w:type="dxa"/>
            <w:shd w:val="clear" w:color="auto" w:fill="78350F"/>
          </w:tcPr>
          <w:p w14:paraId="796F2EA4" w14:textId="77777777" w:rsidR="002A0D61" w:rsidRDefault="002A0D61"/>
          <w:p w14:paraId="395D49B5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05</w:t>
            </w:r>
          </w:p>
        </w:tc>
        <w:tc>
          <w:tcPr>
            <w:tcW w:w="8460" w:type="dxa"/>
            <w:shd w:val="clear" w:color="auto" w:fill="FFFBEB"/>
          </w:tcPr>
          <w:p w14:paraId="4AE16F9B" w14:textId="77777777" w:rsidR="002A0D61" w:rsidRDefault="002A0D61"/>
          <w:p w14:paraId="458378C1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78350F"/>
              </w:rPr>
              <w:t>Finalize &amp; Notify</w:t>
            </w:r>
          </w:p>
          <w:p w14:paraId="5FBC7015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Confirm allotment. System sends each delegate their portfolio via email + updates their Freo MUN delegate dashboard.</w:t>
            </w:r>
          </w:p>
        </w:tc>
      </w:tr>
      <w:tr w:rsidR="002A0D61" w14:paraId="5833A5D0" w14:textId="77777777">
        <w:tc>
          <w:tcPr>
            <w:tcW w:w="900" w:type="dxa"/>
            <w:shd w:val="clear" w:color="auto" w:fill="78350F"/>
          </w:tcPr>
          <w:p w14:paraId="2DB38EFE" w14:textId="77777777" w:rsidR="002A0D61" w:rsidRDefault="002A0D61"/>
          <w:p w14:paraId="5C81826F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06</w:t>
            </w:r>
          </w:p>
        </w:tc>
        <w:tc>
          <w:tcPr>
            <w:tcW w:w="8460" w:type="dxa"/>
            <w:shd w:val="clear" w:color="auto" w:fill="FFFBEB"/>
          </w:tcPr>
          <w:p w14:paraId="6F75C632" w14:textId="77777777" w:rsidR="002A0D61" w:rsidRDefault="002A0D61"/>
          <w:p w14:paraId="14415F42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78350F"/>
              </w:rPr>
              <w:t>Re-run if Needed</w:t>
            </w:r>
          </w:p>
          <w:p w14:paraId="2AF01A74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Cancellations after allotment? Re-run partial allotment for unfilled spots only, keeping confirmed allotments locked.</w:t>
            </w:r>
          </w:p>
        </w:tc>
      </w:tr>
    </w:tbl>
    <w:p w14:paraId="506CF5F4" w14:textId="77777777" w:rsidR="002A0D61" w:rsidRDefault="002A0D61">
      <w:pPr>
        <w:spacing w:before="20" w:after="20"/>
      </w:pPr>
    </w:p>
    <w:p w14:paraId="7F245FDD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3.4 Position Paper Management 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2A0D61" w14:paraId="09ACF6B0" w14:textId="77777777">
        <w:tc>
          <w:tcPr>
            <w:tcW w:w="900" w:type="dxa"/>
            <w:shd w:val="clear" w:color="auto" w:fill="134E4A"/>
          </w:tcPr>
          <w:p w14:paraId="317E9367" w14:textId="77777777" w:rsidR="002A0D61" w:rsidRDefault="002A0D61"/>
          <w:p w14:paraId="5FE9A278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01</w:t>
            </w:r>
          </w:p>
        </w:tc>
        <w:tc>
          <w:tcPr>
            <w:tcW w:w="8460" w:type="dxa"/>
            <w:shd w:val="clear" w:color="auto" w:fill="F0FDFA"/>
          </w:tcPr>
          <w:p w14:paraId="210ABD72" w14:textId="77777777" w:rsidR="002A0D61" w:rsidRDefault="002A0D61"/>
          <w:p w14:paraId="34128ED0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Sec-Gen Opens Submission Window</w:t>
            </w:r>
          </w:p>
          <w:p w14:paraId="46FD9795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Sets deadline per committee. Delegates can upload position papers (PDF/DOCX) through their dashboard.</w:t>
            </w:r>
          </w:p>
        </w:tc>
      </w:tr>
      <w:tr w:rsidR="002A0D61" w14:paraId="2E1342C7" w14:textId="77777777">
        <w:tc>
          <w:tcPr>
            <w:tcW w:w="900" w:type="dxa"/>
            <w:shd w:val="clear" w:color="auto" w:fill="134E4A"/>
          </w:tcPr>
          <w:p w14:paraId="4B808352" w14:textId="77777777" w:rsidR="002A0D61" w:rsidRDefault="002A0D61"/>
          <w:p w14:paraId="1C3AC246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02</w:t>
            </w:r>
          </w:p>
        </w:tc>
        <w:tc>
          <w:tcPr>
            <w:tcW w:w="8460" w:type="dxa"/>
            <w:shd w:val="clear" w:color="auto" w:fill="F0FDFA"/>
          </w:tcPr>
          <w:p w14:paraId="153BB6F9" w14:textId="77777777" w:rsidR="002A0D61" w:rsidRDefault="002A0D61"/>
          <w:p w14:paraId="2EE72322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Director / Chair Reviews</w:t>
            </w:r>
          </w:p>
          <w:p w14:paraId="743B9D6D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Committee EB gets a review queue. For each paper: Accepted / Accepted with Comments / Rejected. Add inline comments visible to delegate.</w:t>
            </w:r>
          </w:p>
        </w:tc>
      </w:tr>
      <w:tr w:rsidR="002A0D61" w14:paraId="6B9ACD4B" w14:textId="77777777">
        <w:tc>
          <w:tcPr>
            <w:tcW w:w="900" w:type="dxa"/>
            <w:shd w:val="clear" w:color="auto" w:fill="134E4A"/>
          </w:tcPr>
          <w:p w14:paraId="33F5A097" w14:textId="77777777" w:rsidR="002A0D61" w:rsidRDefault="002A0D61"/>
          <w:p w14:paraId="711E8197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03</w:t>
            </w:r>
          </w:p>
        </w:tc>
        <w:tc>
          <w:tcPr>
            <w:tcW w:w="8460" w:type="dxa"/>
            <w:shd w:val="clear" w:color="auto" w:fill="F0FDFA"/>
          </w:tcPr>
          <w:p w14:paraId="3A5E7BA9" w14:textId="77777777" w:rsidR="002A0D61" w:rsidRDefault="002A0D61"/>
          <w:p w14:paraId="55BADB55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Delegate Revises &amp; Resubmits</w:t>
            </w:r>
          </w:p>
          <w:p w14:paraId="7C7D3D04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If revision requested, delegate can resubmit. System tracks version history.</w:t>
            </w:r>
          </w:p>
        </w:tc>
      </w:tr>
      <w:tr w:rsidR="002A0D61" w14:paraId="01ED1ABC" w14:textId="77777777">
        <w:tc>
          <w:tcPr>
            <w:tcW w:w="900" w:type="dxa"/>
            <w:shd w:val="clear" w:color="auto" w:fill="134E4A"/>
          </w:tcPr>
          <w:p w14:paraId="2CC2A66A" w14:textId="77777777" w:rsidR="002A0D61" w:rsidRDefault="002A0D61"/>
          <w:p w14:paraId="42770733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04</w:t>
            </w:r>
          </w:p>
        </w:tc>
        <w:tc>
          <w:tcPr>
            <w:tcW w:w="8460" w:type="dxa"/>
            <w:shd w:val="clear" w:color="auto" w:fill="F0FDFA"/>
          </w:tcPr>
          <w:p w14:paraId="6B5C0F6F" w14:textId="77777777" w:rsidR="002A0D61" w:rsidRDefault="002A0D61"/>
          <w:p w14:paraId="45C90258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Position Paper Scores</w:t>
            </w:r>
          </w:p>
          <w:p w14:paraId="4B6BCEE6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Optional: EB can score papers (1–10) for Best Position Paper award tracking.</w:t>
            </w:r>
          </w:p>
        </w:tc>
      </w:tr>
    </w:tbl>
    <w:p w14:paraId="00275539" w14:textId="77777777" w:rsidR="002A0D61" w:rsidRDefault="002A0D61">
      <w:pPr>
        <w:spacing w:before="20" w:after="20"/>
      </w:pPr>
    </w:p>
    <w:p w14:paraId="7FFD24A7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3.5 Awards &amp; Certificates 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2A0D61" w14:paraId="0E74D6C3" w14:textId="77777777">
        <w:tc>
          <w:tcPr>
            <w:tcW w:w="900" w:type="dxa"/>
            <w:shd w:val="clear" w:color="auto" w:fill="4C1D95"/>
          </w:tcPr>
          <w:p w14:paraId="2D740D4E" w14:textId="77777777" w:rsidR="002A0D61" w:rsidRDefault="002A0D61"/>
          <w:p w14:paraId="582F2F8B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01</w:t>
            </w:r>
          </w:p>
        </w:tc>
        <w:tc>
          <w:tcPr>
            <w:tcW w:w="8460" w:type="dxa"/>
            <w:shd w:val="clear" w:color="auto" w:fill="F5F3FF"/>
          </w:tcPr>
          <w:p w14:paraId="253FC8E8" w14:textId="77777777" w:rsidR="002A0D61" w:rsidRDefault="002A0D61"/>
          <w:p w14:paraId="1B0B24DB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EB Submits Award Nominations</w:t>
            </w:r>
          </w:p>
          <w:p w14:paraId="15919E5B" w14:textId="2F5C9FAC" w:rsidR="002A0D61" w:rsidRDefault="00A769BC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 xml:space="preserve">A Marking management system like execl where marksheet can be created using custom fields and stuff or just upload the marksheet from execl files. </w:t>
            </w:r>
            <w:r w:rsidR="00000000">
              <w:rPr>
                <w:rFonts w:ascii="Arial" w:hAnsi="Arial"/>
                <w:color w:val="111827"/>
                <w:sz w:val="20"/>
              </w:rPr>
              <w:t>Post-conference, each committee's Chair submits award picks: Best Delegate, Outstanding Delegate, Verbal Mention, Special Mention, Best Position Paper.</w:t>
            </w:r>
          </w:p>
        </w:tc>
      </w:tr>
      <w:tr w:rsidR="002A0D61" w14:paraId="30814B78" w14:textId="77777777">
        <w:tc>
          <w:tcPr>
            <w:tcW w:w="900" w:type="dxa"/>
            <w:shd w:val="clear" w:color="auto" w:fill="4C1D95"/>
          </w:tcPr>
          <w:p w14:paraId="335FB82E" w14:textId="77777777" w:rsidR="002A0D61" w:rsidRDefault="002A0D61"/>
          <w:p w14:paraId="7A297F2B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02</w:t>
            </w:r>
          </w:p>
        </w:tc>
        <w:tc>
          <w:tcPr>
            <w:tcW w:w="8460" w:type="dxa"/>
            <w:shd w:val="clear" w:color="auto" w:fill="F5F3FF"/>
          </w:tcPr>
          <w:p w14:paraId="2500993F" w14:textId="77777777" w:rsidR="002A0D61" w:rsidRDefault="002A0D61"/>
          <w:p w14:paraId="2303CCD9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Sec-Gen Reviews &amp; Approves</w:t>
            </w:r>
          </w:p>
          <w:p w14:paraId="63D654D5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Cross-committee view. Confirm awards, resolve duplicates.</w:t>
            </w:r>
          </w:p>
        </w:tc>
      </w:tr>
      <w:tr w:rsidR="002A0D61" w14:paraId="0DC3838E" w14:textId="77777777">
        <w:tc>
          <w:tcPr>
            <w:tcW w:w="900" w:type="dxa"/>
            <w:shd w:val="clear" w:color="auto" w:fill="4C1D95"/>
          </w:tcPr>
          <w:p w14:paraId="6B38F722" w14:textId="77777777" w:rsidR="002A0D61" w:rsidRDefault="002A0D61"/>
          <w:p w14:paraId="036DCA91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03</w:t>
            </w:r>
          </w:p>
        </w:tc>
        <w:tc>
          <w:tcPr>
            <w:tcW w:w="8460" w:type="dxa"/>
            <w:shd w:val="clear" w:color="auto" w:fill="F5F3FF"/>
          </w:tcPr>
          <w:p w14:paraId="2600CFDB" w14:textId="77777777" w:rsidR="002A0D61" w:rsidRDefault="002A0D61"/>
          <w:p w14:paraId="0832BA5C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Auto-Generate Certificates</w:t>
            </w:r>
          </w:p>
          <w:p w14:paraId="1D241EEF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System auto-fills certificate template with: delegate name, conference name, committee, portfolio, award type, date, Sec-Gen signature field.</w:t>
            </w:r>
          </w:p>
        </w:tc>
      </w:tr>
      <w:tr w:rsidR="002A0D61" w14:paraId="6698EDD1" w14:textId="77777777">
        <w:tc>
          <w:tcPr>
            <w:tcW w:w="900" w:type="dxa"/>
            <w:shd w:val="clear" w:color="auto" w:fill="4C1D95"/>
          </w:tcPr>
          <w:p w14:paraId="209A9210" w14:textId="77777777" w:rsidR="002A0D61" w:rsidRDefault="002A0D61"/>
          <w:p w14:paraId="64E2417B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04</w:t>
            </w:r>
          </w:p>
        </w:tc>
        <w:tc>
          <w:tcPr>
            <w:tcW w:w="8460" w:type="dxa"/>
            <w:shd w:val="clear" w:color="auto" w:fill="F5F3FF"/>
          </w:tcPr>
          <w:p w14:paraId="56F70B6F" w14:textId="77777777" w:rsidR="002A0D61" w:rsidRDefault="002A0D61"/>
          <w:p w14:paraId="5E7E95E9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Bulk Download + Email</w:t>
            </w:r>
          </w:p>
          <w:p w14:paraId="3949FDC3" w14:textId="68960211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Sec-Gen downloads all certificates as ZIP. Delegates receive their certificates via email + downloadable from their dashboard</w:t>
            </w:r>
            <w:r w:rsidR="00BB1EC2">
              <w:rPr>
                <w:rFonts w:ascii="Arial" w:hAnsi="Arial"/>
                <w:color w:val="111827"/>
                <w:sz w:val="20"/>
              </w:rPr>
              <w:t>(optional) because mostly awards and certificates are given physically</w:t>
            </w:r>
            <w:r>
              <w:rPr>
                <w:rFonts w:ascii="Arial" w:hAnsi="Arial"/>
                <w:color w:val="111827"/>
                <w:sz w:val="20"/>
              </w:rPr>
              <w:t>.</w:t>
            </w:r>
          </w:p>
        </w:tc>
      </w:tr>
      <w:tr w:rsidR="002A0D61" w14:paraId="74A81FA9" w14:textId="77777777">
        <w:tc>
          <w:tcPr>
            <w:tcW w:w="900" w:type="dxa"/>
            <w:shd w:val="clear" w:color="auto" w:fill="4C1D95"/>
          </w:tcPr>
          <w:p w14:paraId="13E84BD0" w14:textId="77777777" w:rsidR="002A0D61" w:rsidRDefault="002A0D61"/>
          <w:p w14:paraId="51B118B8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05</w:t>
            </w:r>
          </w:p>
        </w:tc>
        <w:tc>
          <w:tcPr>
            <w:tcW w:w="8460" w:type="dxa"/>
            <w:shd w:val="clear" w:color="auto" w:fill="F5F3FF"/>
          </w:tcPr>
          <w:p w14:paraId="120E207D" w14:textId="77777777" w:rsidR="002A0D61" w:rsidRDefault="002A0D61"/>
          <w:p w14:paraId="4301267D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Participation Certificates</w:t>
            </w:r>
          </w:p>
          <w:p w14:paraId="1E2E6367" w14:textId="31C068C0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Every delegate (awarded or not) gets a participation certificate automatically. No more manual bulk generation</w:t>
            </w:r>
            <w:r w:rsidR="00BB1EC2">
              <w:rPr>
                <w:rFonts w:ascii="Arial" w:hAnsi="Arial"/>
                <w:color w:val="111827"/>
                <w:sz w:val="20"/>
              </w:rPr>
              <w:t>(optional)</w:t>
            </w:r>
            <w:r>
              <w:rPr>
                <w:rFonts w:ascii="Arial" w:hAnsi="Arial"/>
                <w:color w:val="111827"/>
                <w:sz w:val="20"/>
              </w:rPr>
              <w:t>.</w:t>
            </w:r>
          </w:p>
        </w:tc>
      </w:tr>
    </w:tbl>
    <w:p w14:paraId="70D38DE7" w14:textId="77777777" w:rsidR="002A0D61" w:rsidRDefault="002A0D61">
      <w:pPr>
        <w:spacing w:before="20" w:after="20"/>
      </w:pPr>
    </w:p>
    <w:p w14:paraId="7EF7CC54" w14:textId="77777777" w:rsidR="002A0D61" w:rsidRDefault="00000000">
      <w:r>
        <w:br w:type="page"/>
      </w:r>
    </w:p>
    <w:p w14:paraId="0366A4A3" w14:textId="77777777" w:rsidR="002A0D61" w:rsidRDefault="002A0D61">
      <w:pPr>
        <w:spacing w:before="20" w:after="20"/>
      </w:pPr>
    </w:p>
    <w:p w14:paraId="13C6A6E8" w14:textId="77777777" w:rsidR="002A0D61" w:rsidRDefault="00000000">
      <w:pPr>
        <w:shd w:val="clear" w:color="auto" w:fill="134E4A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🎓  4. DELEGATE FLOWS</w:t>
      </w:r>
    </w:p>
    <w:p w14:paraId="46FDD3C5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4.1 Delegate Registration 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2A0D61" w14:paraId="094114D2" w14:textId="77777777">
        <w:tc>
          <w:tcPr>
            <w:tcW w:w="900" w:type="dxa"/>
            <w:shd w:val="clear" w:color="auto" w:fill="134E4A"/>
          </w:tcPr>
          <w:p w14:paraId="12B1FCF8" w14:textId="77777777" w:rsidR="002A0D61" w:rsidRDefault="002A0D61"/>
          <w:p w14:paraId="514265BF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01</w:t>
            </w:r>
          </w:p>
        </w:tc>
        <w:tc>
          <w:tcPr>
            <w:tcW w:w="8460" w:type="dxa"/>
            <w:shd w:val="clear" w:color="auto" w:fill="F0FDFA"/>
          </w:tcPr>
          <w:p w14:paraId="7B463E4E" w14:textId="77777777" w:rsidR="002A0D61" w:rsidRDefault="002A0D61"/>
          <w:p w14:paraId="50D12215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Discover Conference</w:t>
            </w:r>
          </w:p>
          <w:p w14:paraId="02156144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Delegate gets link from WhatsApp / Instagram / school notice board. Opens Freo MUN conference page.</w:t>
            </w:r>
          </w:p>
        </w:tc>
      </w:tr>
      <w:tr w:rsidR="002A0D61" w14:paraId="2845B696" w14:textId="77777777">
        <w:tc>
          <w:tcPr>
            <w:tcW w:w="900" w:type="dxa"/>
            <w:shd w:val="clear" w:color="auto" w:fill="134E4A"/>
          </w:tcPr>
          <w:p w14:paraId="20C868BA" w14:textId="77777777" w:rsidR="002A0D61" w:rsidRDefault="002A0D61"/>
          <w:p w14:paraId="43666706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02</w:t>
            </w:r>
          </w:p>
        </w:tc>
        <w:tc>
          <w:tcPr>
            <w:tcW w:w="8460" w:type="dxa"/>
            <w:shd w:val="clear" w:color="auto" w:fill="F0FDFA"/>
          </w:tcPr>
          <w:p w14:paraId="4A8B3C5D" w14:textId="77777777" w:rsidR="002A0D61" w:rsidRDefault="002A0D61"/>
          <w:p w14:paraId="5A97A296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Fill Registration Form</w:t>
            </w:r>
          </w:p>
          <w:p w14:paraId="0645366D" w14:textId="76CFB0A6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Name, school, email, phone, grade/year.</w:t>
            </w:r>
            <w:r w:rsidR="00BB1EC2">
              <w:rPr>
                <w:rFonts w:ascii="Arial" w:hAnsi="Arial"/>
                <w:color w:val="111827"/>
                <w:sz w:val="20"/>
              </w:rPr>
              <w:t xml:space="preserve"> Previous experience</w:t>
            </w:r>
            <w:r>
              <w:rPr>
                <w:rFonts w:ascii="Arial" w:hAnsi="Arial"/>
                <w:color w:val="111827"/>
                <w:sz w:val="20"/>
              </w:rPr>
              <w:t xml:space="preserve"> Custom fields (if organizer added any). Select committee preferences: 1st, 2nd, 3rd choice.</w:t>
            </w:r>
          </w:p>
        </w:tc>
      </w:tr>
      <w:tr w:rsidR="002A0D61" w14:paraId="29062913" w14:textId="77777777">
        <w:tc>
          <w:tcPr>
            <w:tcW w:w="900" w:type="dxa"/>
            <w:shd w:val="clear" w:color="auto" w:fill="134E4A"/>
          </w:tcPr>
          <w:p w14:paraId="157A5ACF" w14:textId="77777777" w:rsidR="002A0D61" w:rsidRDefault="002A0D61"/>
          <w:p w14:paraId="11FA612A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03</w:t>
            </w:r>
          </w:p>
        </w:tc>
        <w:tc>
          <w:tcPr>
            <w:tcW w:w="8460" w:type="dxa"/>
            <w:shd w:val="clear" w:color="auto" w:fill="F0FDFA"/>
          </w:tcPr>
          <w:p w14:paraId="4D6E30F2" w14:textId="77777777" w:rsidR="002A0D61" w:rsidRDefault="002A0D61"/>
          <w:p w14:paraId="17587F98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Pay Delegate Fee</w:t>
            </w:r>
          </w:p>
          <w:p w14:paraId="3923AF3A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If paid event: pay via UPI (screenshot upload) or Razorpay link. Upload screenshot + enter UTR/transaction ID.</w:t>
            </w:r>
          </w:p>
        </w:tc>
      </w:tr>
      <w:tr w:rsidR="002A0D61" w14:paraId="0572BB7F" w14:textId="77777777">
        <w:tc>
          <w:tcPr>
            <w:tcW w:w="900" w:type="dxa"/>
            <w:shd w:val="clear" w:color="auto" w:fill="134E4A"/>
          </w:tcPr>
          <w:p w14:paraId="6C62920B" w14:textId="77777777" w:rsidR="002A0D61" w:rsidRDefault="002A0D61"/>
          <w:p w14:paraId="1C89AF87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04</w:t>
            </w:r>
          </w:p>
        </w:tc>
        <w:tc>
          <w:tcPr>
            <w:tcW w:w="8460" w:type="dxa"/>
            <w:shd w:val="clear" w:color="auto" w:fill="F0FDFA"/>
          </w:tcPr>
          <w:p w14:paraId="691F8783" w14:textId="77777777" w:rsidR="002A0D61" w:rsidRDefault="002A0D61"/>
          <w:p w14:paraId="799E92A4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Receive Acknowledgment</w:t>
            </w:r>
          </w:p>
          <w:p w14:paraId="536C868D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Auto-email confirms application received. Shows expected response timeline.</w:t>
            </w:r>
          </w:p>
        </w:tc>
      </w:tr>
      <w:tr w:rsidR="002A0D61" w14:paraId="38A330CE" w14:textId="77777777">
        <w:tc>
          <w:tcPr>
            <w:tcW w:w="900" w:type="dxa"/>
            <w:shd w:val="clear" w:color="auto" w:fill="134E4A"/>
          </w:tcPr>
          <w:p w14:paraId="1D8FBCAC" w14:textId="77777777" w:rsidR="002A0D61" w:rsidRDefault="002A0D61"/>
          <w:p w14:paraId="2E45DB8A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05</w:t>
            </w:r>
          </w:p>
        </w:tc>
        <w:tc>
          <w:tcPr>
            <w:tcW w:w="8460" w:type="dxa"/>
            <w:shd w:val="clear" w:color="auto" w:fill="F0FDFA"/>
          </w:tcPr>
          <w:p w14:paraId="49041ACB" w14:textId="77777777" w:rsidR="002A0D61" w:rsidRDefault="002A0D61"/>
          <w:p w14:paraId="3D84B989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Get Approval + Portfolio</w:t>
            </w:r>
          </w:p>
          <w:p w14:paraId="27CE83CE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Allotment email arrives: 'You have been allotted [Portfolio] in [Committee]'. QR ticket attached.</w:t>
            </w:r>
          </w:p>
        </w:tc>
      </w:tr>
      <w:tr w:rsidR="002A0D61" w14:paraId="0FFE2EE5" w14:textId="77777777">
        <w:tc>
          <w:tcPr>
            <w:tcW w:w="900" w:type="dxa"/>
            <w:shd w:val="clear" w:color="auto" w:fill="134E4A"/>
          </w:tcPr>
          <w:p w14:paraId="679426CD" w14:textId="77777777" w:rsidR="002A0D61" w:rsidRDefault="002A0D61"/>
          <w:p w14:paraId="39A169C1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06</w:t>
            </w:r>
          </w:p>
        </w:tc>
        <w:tc>
          <w:tcPr>
            <w:tcW w:w="8460" w:type="dxa"/>
            <w:shd w:val="clear" w:color="auto" w:fill="F0FDFA"/>
          </w:tcPr>
          <w:p w14:paraId="0062DE72" w14:textId="77777777" w:rsidR="002A0D61" w:rsidRDefault="002A0D61"/>
          <w:p w14:paraId="6BFC59E8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134E4A"/>
              </w:rPr>
              <w:t>Access Delegate Dashboard</w:t>
            </w:r>
          </w:p>
          <w:p w14:paraId="4B1216B6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Login to Freo MUN dashboard: see portfolio details, background guide, submission portal, committee schedule.</w:t>
            </w:r>
          </w:p>
        </w:tc>
      </w:tr>
    </w:tbl>
    <w:p w14:paraId="2559B473" w14:textId="77777777" w:rsidR="002A0D61" w:rsidRDefault="002A0D61">
      <w:pPr>
        <w:spacing w:before="20" w:after="20"/>
      </w:pPr>
    </w:p>
    <w:p w14:paraId="7D6C6E86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4.2 Delegate Pre-Conference Flow</w:t>
      </w:r>
    </w:p>
    <w:p w14:paraId="43D90736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Download background guide / study guide from committee page</w:t>
      </w:r>
    </w:p>
    <w:p w14:paraId="77F67842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Submit position paper before deadline through submission portal</w:t>
      </w:r>
    </w:p>
    <w:p w14:paraId="45706D6B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Track position paper status (Pending Review → Accepted / Revision Requested)</w:t>
      </w:r>
    </w:p>
    <w:p w14:paraId="05227C04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View committee schedule, session timings, venue map</w:t>
      </w:r>
    </w:p>
    <w:p w14:paraId="16FC4646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See other delegates in their committee (name + school only, no contact by default)</w:t>
      </w:r>
    </w:p>
    <w:p w14:paraId="6720B455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Receive reminders: position paper deadline, conference date, venue details (via email + optional WhatsApp)</w:t>
      </w:r>
    </w:p>
    <w:p w14:paraId="6CB316F7" w14:textId="77777777" w:rsidR="002A0D61" w:rsidRDefault="002A0D61">
      <w:pPr>
        <w:spacing w:before="20" w:after="20"/>
      </w:pPr>
    </w:p>
    <w:p w14:paraId="2D84E5C3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lastRenderedPageBreak/>
        <w:t>4.3 Delegate On-Conference Flow</w:t>
      </w:r>
    </w:p>
    <w:p w14:paraId="5E6F3032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Show QR ticket at entry gate → organizer scans via Freo MUN app / web scanner → checked in</w:t>
      </w:r>
    </w:p>
    <w:p w14:paraId="6A98DD81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Access real-time committee schedule and session updates</w:t>
      </w:r>
    </w:p>
    <w:p w14:paraId="05769AEC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If committee flow partner integrated: seamless handoff to live session tool</w:t>
      </w:r>
    </w:p>
    <w:p w14:paraId="32220948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Press Corps delegates: submit articles through Freo MUN press portal</w:t>
      </w:r>
    </w:p>
    <w:p w14:paraId="5ECAD5D0" w14:textId="77777777" w:rsidR="002A0D61" w:rsidRDefault="002A0D61">
      <w:pPr>
        <w:spacing w:before="20" w:after="20"/>
      </w:pPr>
    </w:p>
    <w:p w14:paraId="2679716B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4.4 Delegate Post-Conference Flow</w:t>
      </w:r>
    </w:p>
    <w:p w14:paraId="1C00DC15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Receive award notification email (if awarded)</w:t>
      </w:r>
    </w:p>
    <w:p w14:paraId="6807CCAC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Download award certificate from dashboard</w:t>
      </w:r>
    </w:p>
    <w:p w14:paraId="0E43C16C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Download participation certificate (all delegates)</w:t>
      </w:r>
    </w:p>
    <w:p w14:paraId="58600507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Rate the conference (1–5 stars + optional review) — visible to organizer only</w:t>
      </w:r>
    </w:p>
    <w:p w14:paraId="76ADD19B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Optionally: add MUN experience to a Freo MUN 'delegate profile' (future feature)</w:t>
      </w:r>
    </w:p>
    <w:p w14:paraId="054F0F03" w14:textId="77777777" w:rsidR="002A0D61" w:rsidRDefault="002A0D61">
      <w:pPr>
        <w:spacing w:before="20" w:after="20"/>
      </w:pPr>
    </w:p>
    <w:p w14:paraId="44FFA88D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4.5 Delegate Dashboard — Key Screens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A0D61" w14:paraId="3435E188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1EF2077C" w14:textId="77777777" w:rsidR="002A0D61" w:rsidRDefault="002A0D61"/>
          <w:p w14:paraId="4615E6D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Screen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51462BFC" w14:textId="77777777" w:rsidR="002A0D61" w:rsidRDefault="002A0D61"/>
          <w:p w14:paraId="0C1246E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What Delegate Sees</w:t>
            </w:r>
          </w:p>
        </w:tc>
      </w:tr>
      <w:tr w:rsidR="002A0D61" w14:paraId="3D7373B0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DFA"/>
          </w:tcPr>
          <w:p w14:paraId="1219F64D" w14:textId="77777777" w:rsidR="002A0D61" w:rsidRDefault="002A0D61"/>
          <w:p w14:paraId="090A9DE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34E4A"/>
                <w:sz w:val="20"/>
              </w:rPr>
              <w:t>Home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7759382E" w14:textId="77777777" w:rsidR="002A0D61" w:rsidRDefault="002A0D61"/>
          <w:p w14:paraId="34CD278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Conference banner, countdown timer, their committee + portfolio, quick actions</w:t>
            </w:r>
          </w:p>
        </w:tc>
      </w:tr>
      <w:tr w:rsidR="002A0D61" w14:paraId="3DA0B4F7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DFA"/>
          </w:tcPr>
          <w:p w14:paraId="1129FF82" w14:textId="77777777" w:rsidR="002A0D61" w:rsidRDefault="002A0D61"/>
          <w:p w14:paraId="133BC62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34E4A"/>
                <w:sz w:val="20"/>
              </w:rPr>
              <w:t>My Portfolio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72E0BFA" w14:textId="77777777" w:rsidR="002A0D61" w:rsidRDefault="002A0D61"/>
          <w:p w14:paraId="3C8E640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Portfolio name, description, flag/image, committee agenda, EB details</w:t>
            </w:r>
          </w:p>
        </w:tc>
      </w:tr>
      <w:tr w:rsidR="002A0D61" w14:paraId="53B18CAB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DFA"/>
          </w:tcPr>
          <w:p w14:paraId="594B3FB2" w14:textId="77777777" w:rsidR="002A0D61" w:rsidRDefault="002A0D61"/>
          <w:p w14:paraId="36D772F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34E4A"/>
                <w:sz w:val="20"/>
              </w:rPr>
              <w:t>Position Paper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02617B3F" w14:textId="77777777" w:rsidR="002A0D61" w:rsidRDefault="002A0D61"/>
          <w:p w14:paraId="70C1BE6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Upload / resubmit paper, view status, read EB comments</w:t>
            </w:r>
          </w:p>
        </w:tc>
      </w:tr>
      <w:tr w:rsidR="002A0D61" w14:paraId="70A10E99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DFA"/>
          </w:tcPr>
          <w:p w14:paraId="5D6E6F96" w14:textId="77777777" w:rsidR="002A0D61" w:rsidRDefault="002A0D61"/>
          <w:p w14:paraId="70BBA3C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34E4A"/>
                <w:sz w:val="20"/>
              </w:rPr>
              <w:t>Committee Info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69881FA0" w14:textId="77777777" w:rsidR="002A0D61" w:rsidRDefault="002A0D61"/>
          <w:p w14:paraId="26323ED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Background guide download, agenda details, session schedule</w:t>
            </w:r>
          </w:p>
        </w:tc>
      </w:tr>
      <w:tr w:rsidR="002A0D61" w14:paraId="146502A2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DFA"/>
          </w:tcPr>
          <w:p w14:paraId="6DB9FDA3" w14:textId="77777777" w:rsidR="002A0D61" w:rsidRDefault="002A0D61"/>
          <w:p w14:paraId="1344526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34E4A"/>
                <w:sz w:val="20"/>
              </w:rPr>
              <w:t>My Ticket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3F18DF9A" w14:textId="77777777" w:rsidR="002A0D61" w:rsidRDefault="002A0D61"/>
          <w:p w14:paraId="3846EFA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QR ticket (downloadable), payment receipt, registration details</w:t>
            </w:r>
          </w:p>
        </w:tc>
      </w:tr>
      <w:tr w:rsidR="002A0D61" w14:paraId="600BB5E1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DFA"/>
          </w:tcPr>
          <w:p w14:paraId="0222CB56" w14:textId="77777777" w:rsidR="002A0D61" w:rsidRDefault="002A0D61"/>
          <w:p w14:paraId="0BDF447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34E4A"/>
                <w:sz w:val="20"/>
              </w:rPr>
              <w:t>Certificates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0F532344" w14:textId="77777777" w:rsidR="002A0D61" w:rsidRDefault="002A0D61"/>
          <w:p w14:paraId="037CA67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Download participation + award certificates post-conference</w:t>
            </w:r>
          </w:p>
        </w:tc>
      </w:tr>
    </w:tbl>
    <w:p w14:paraId="3C4D5E3B" w14:textId="77777777" w:rsidR="002A0D61" w:rsidRDefault="002A0D61">
      <w:pPr>
        <w:spacing w:before="20" w:after="20"/>
      </w:pPr>
    </w:p>
    <w:p w14:paraId="7F24C55C" w14:textId="77777777" w:rsidR="002A0D61" w:rsidRDefault="00000000">
      <w:r>
        <w:br w:type="page"/>
      </w:r>
    </w:p>
    <w:p w14:paraId="40B46903" w14:textId="77777777" w:rsidR="002A0D61" w:rsidRDefault="002A0D61">
      <w:pPr>
        <w:spacing w:before="20" w:after="20"/>
      </w:pPr>
    </w:p>
    <w:p w14:paraId="642D650A" w14:textId="77777777" w:rsidR="002A0D61" w:rsidRDefault="00000000">
      <w:pPr>
        <w:shd w:val="clear" w:color="auto" w:fill="4C1D95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⚖️  5. EXECUTIVE BOARD FLOWS</w:t>
      </w:r>
    </w:p>
    <w:p w14:paraId="3C8A1F61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5.1 Chair / Vice-Chair 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2A0D61" w14:paraId="3E4AC928" w14:textId="77777777">
        <w:tc>
          <w:tcPr>
            <w:tcW w:w="900" w:type="dxa"/>
            <w:shd w:val="clear" w:color="auto" w:fill="4C1D95"/>
          </w:tcPr>
          <w:p w14:paraId="19E2918D" w14:textId="77777777" w:rsidR="002A0D61" w:rsidRDefault="002A0D61"/>
          <w:p w14:paraId="23F68260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01</w:t>
            </w:r>
          </w:p>
        </w:tc>
        <w:tc>
          <w:tcPr>
            <w:tcW w:w="8460" w:type="dxa"/>
            <w:shd w:val="clear" w:color="auto" w:fill="F5F3FF"/>
          </w:tcPr>
          <w:p w14:paraId="42F46089" w14:textId="77777777" w:rsidR="002A0D61" w:rsidRDefault="002A0D61"/>
          <w:p w14:paraId="3428426F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Accept EB Invitation</w:t>
            </w:r>
          </w:p>
          <w:p w14:paraId="07896DED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Sec-Gen sends invite. Chair clicks link, creates Freo MUN account, auto-assigned to committee.</w:t>
            </w:r>
          </w:p>
        </w:tc>
      </w:tr>
      <w:tr w:rsidR="002A0D61" w14:paraId="71F1874F" w14:textId="77777777">
        <w:tc>
          <w:tcPr>
            <w:tcW w:w="900" w:type="dxa"/>
            <w:shd w:val="clear" w:color="auto" w:fill="4C1D95"/>
          </w:tcPr>
          <w:p w14:paraId="5613D5E0" w14:textId="77777777" w:rsidR="002A0D61" w:rsidRDefault="002A0D61"/>
          <w:p w14:paraId="5200E41E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02</w:t>
            </w:r>
          </w:p>
        </w:tc>
        <w:tc>
          <w:tcPr>
            <w:tcW w:w="8460" w:type="dxa"/>
            <w:shd w:val="clear" w:color="auto" w:fill="F5F3FF"/>
          </w:tcPr>
          <w:p w14:paraId="073C2267" w14:textId="77777777" w:rsidR="002A0D61" w:rsidRDefault="002A0D61"/>
          <w:p w14:paraId="2900722E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Committee Setup</w:t>
            </w:r>
          </w:p>
          <w:p w14:paraId="1129215C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Chair uploads/edits background guide, study guide, sets agenda items, adds resources for delegates.</w:t>
            </w:r>
          </w:p>
        </w:tc>
      </w:tr>
      <w:tr w:rsidR="002A0D61" w14:paraId="321402B9" w14:textId="77777777">
        <w:tc>
          <w:tcPr>
            <w:tcW w:w="900" w:type="dxa"/>
            <w:shd w:val="clear" w:color="auto" w:fill="4C1D95"/>
          </w:tcPr>
          <w:p w14:paraId="59E0C713" w14:textId="77777777" w:rsidR="002A0D61" w:rsidRDefault="002A0D61"/>
          <w:p w14:paraId="1F421AF7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03</w:t>
            </w:r>
          </w:p>
        </w:tc>
        <w:tc>
          <w:tcPr>
            <w:tcW w:w="8460" w:type="dxa"/>
            <w:shd w:val="clear" w:color="auto" w:fill="F5F3FF"/>
          </w:tcPr>
          <w:p w14:paraId="46114142" w14:textId="77777777" w:rsidR="002A0D61" w:rsidRDefault="002A0D61"/>
          <w:p w14:paraId="1F015E6A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Review Position Papers</w:t>
            </w:r>
          </w:p>
          <w:p w14:paraId="128FCF65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Queue of submitted papers. Accept / Request revision / Reject each one. Add comments. Score for Best Position Paper award.</w:t>
            </w:r>
          </w:p>
        </w:tc>
      </w:tr>
      <w:tr w:rsidR="002A0D61" w14:paraId="059C3009" w14:textId="77777777">
        <w:tc>
          <w:tcPr>
            <w:tcW w:w="900" w:type="dxa"/>
            <w:shd w:val="clear" w:color="auto" w:fill="4C1D95"/>
          </w:tcPr>
          <w:p w14:paraId="44B9536A" w14:textId="77777777" w:rsidR="002A0D61" w:rsidRDefault="002A0D61"/>
          <w:p w14:paraId="14C1EC0B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04</w:t>
            </w:r>
          </w:p>
        </w:tc>
        <w:tc>
          <w:tcPr>
            <w:tcW w:w="8460" w:type="dxa"/>
            <w:shd w:val="clear" w:color="auto" w:fill="F5F3FF"/>
          </w:tcPr>
          <w:p w14:paraId="6E891000" w14:textId="77777777" w:rsidR="002A0D61" w:rsidRDefault="002A0D61"/>
          <w:p w14:paraId="1B37BE12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Pre-Conference Checklist</w:t>
            </w:r>
          </w:p>
          <w:p w14:paraId="44838BEF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Mark off: BG published, all portfolios filled, position papers reviewed, delegate list confirmed, session plan ready.</w:t>
            </w:r>
          </w:p>
        </w:tc>
      </w:tr>
      <w:tr w:rsidR="002A0D61" w14:paraId="152306FB" w14:textId="77777777">
        <w:tc>
          <w:tcPr>
            <w:tcW w:w="900" w:type="dxa"/>
            <w:shd w:val="clear" w:color="auto" w:fill="4C1D95"/>
          </w:tcPr>
          <w:p w14:paraId="53EB8570" w14:textId="77777777" w:rsidR="002A0D61" w:rsidRDefault="002A0D61"/>
          <w:p w14:paraId="0D6AEE0F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05</w:t>
            </w:r>
          </w:p>
        </w:tc>
        <w:tc>
          <w:tcPr>
            <w:tcW w:w="8460" w:type="dxa"/>
            <w:shd w:val="clear" w:color="auto" w:fill="F5F3FF"/>
          </w:tcPr>
          <w:p w14:paraId="5A3B7D28" w14:textId="77777777" w:rsidR="002A0D61" w:rsidRDefault="002A0D61"/>
          <w:p w14:paraId="373D3ADA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Live Session Management</w:t>
            </w:r>
          </w:p>
          <w:p w14:paraId="4307966F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(Native Freo MUN OR handoff to partner tool) — Speakers list, moderated/unmoderated caucus, voting, directives, crisis updates.</w:t>
            </w:r>
          </w:p>
        </w:tc>
      </w:tr>
      <w:tr w:rsidR="002A0D61" w14:paraId="4E33B080" w14:textId="77777777">
        <w:tc>
          <w:tcPr>
            <w:tcW w:w="900" w:type="dxa"/>
            <w:shd w:val="clear" w:color="auto" w:fill="4C1D95"/>
          </w:tcPr>
          <w:p w14:paraId="7BCF78D0" w14:textId="77777777" w:rsidR="002A0D61" w:rsidRDefault="002A0D61"/>
          <w:p w14:paraId="615AB527" w14:textId="77777777" w:rsidR="002A0D61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06</w:t>
            </w:r>
          </w:p>
        </w:tc>
        <w:tc>
          <w:tcPr>
            <w:tcW w:w="8460" w:type="dxa"/>
            <w:shd w:val="clear" w:color="auto" w:fill="F5F3FF"/>
          </w:tcPr>
          <w:p w14:paraId="6FE48117" w14:textId="77777777" w:rsidR="002A0D61" w:rsidRDefault="002A0D61"/>
          <w:p w14:paraId="2C394D16" w14:textId="77777777" w:rsidR="002A0D61" w:rsidRDefault="00000000">
            <w:pPr>
              <w:spacing w:before="60" w:after="20"/>
              <w:ind w:left="140"/>
            </w:pPr>
            <w:r>
              <w:rPr>
                <w:rFonts w:ascii="Arial" w:hAnsi="Arial"/>
                <w:b/>
                <w:color w:val="4C1D95"/>
              </w:rPr>
              <w:t>Award Nominations</w:t>
            </w:r>
          </w:p>
          <w:p w14:paraId="2D4F170A" w14:textId="77777777" w:rsidR="002A0D61" w:rsidRDefault="00000000">
            <w:pPr>
              <w:spacing w:after="6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Post-session: Chair nominates Best Delegate, Outstanding Delegate, Verbal Mention, Special Mention, Best Position Paper per committee. Submits to Sec-Gen.</w:t>
            </w:r>
          </w:p>
        </w:tc>
      </w:tr>
    </w:tbl>
    <w:p w14:paraId="3006FE7C" w14:textId="77777777" w:rsidR="002A0D61" w:rsidRDefault="002A0D61">
      <w:pPr>
        <w:spacing w:before="20" w:after="20"/>
      </w:pPr>
    </w:p>
    <w:p w14:paraId="175DA8AD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5.2 Crisis Director Flow (Crisis / JCC Committees)</w:t>
      </w:r>
    </w:p>
    <w:p w14:paraId="7F1CAF37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Access Crisis Control Panel — separate from committee room</w:t>
      </w:r>
    </w:p>
    <w:p w14:paraId="0A7ABDEE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Create and inject crisis updates into the committee in real-time</w:t>
      </w:r>
    </w:p>
    <w:p w14:paraId="21D50B23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Review and respond to directives submitted by delegates</w:t>
      </w:r>
    </w:p>
    <w:p w14:paraId="0518EF9F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For Joint Crisis Committees: send cross-committee directives (one committee's action affects the other)</w:t>
      </w:r>
    </w:p>
    <w:p w14:paraId="28AD5931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Track crisis arc: set up pre-planned crisis stages, trigger manually or on schedule</w:t>
      </w:r>
    </w:p>
    <w:p w14:paraId="1D4369A5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Crisis portfolio management: add 'backroom characters' (secret roles some delegates play in crisis)</w:t>
      </w:r>
    </w:p>
    <w:p w14:paraId="3E38A54D" w14:textId="77777777" w:rsidR="002A0D61" w:rsidRDefault="002A0D61">
      <w:pPr>
        <w:spacing w:before="20" w:after="20"/>
      </w:pPr>
    </w:p>
    <w:p w14:paraId="1E2A43F5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lastRenderedPageBreak/>
        <w:t>5.3 Rapporteur Flow</w:t>
      </w:r>
    </w:p>
    <w:p w14:paraId="567DBE55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Record speaker statistics: speaking time, number of speeches, resolutions co-sponsored</w:t>
      </w:r>
    </w:p>
    <w:p w14:paraId="30FBA2CA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Maintain delegate attendance log per session</w:t>
      </w:r>
    </w:p>
    <w:p w14:paraId="40A0E60A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Draft and publish session summaries visible to all delegates</w:t>
      </w:r>
    </w:p>
    <w:p w14:paraId="77A5F27C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Support Chair with voting records</w:t>
      </w:r>
    </w:p>
    <w:p w14:paraId="34546B9E" w14:textId="77777777" w:rsidR="002A0D61" w:rsidRDefault="002A0D61">
      <w:pPr>
        <w:spacing w:before="20" w:after="20"/>
      </w:pPr>
    </w:p>
    <w:p w14:paraId="25B16DE2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5.4 EB Role Permission Matrix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1040"/>
        <w:gridCol w:w="1040"/>
        <w:gridCol w:w="1040"/>
        <w:gridCol w:w="1040"/>
        <w:gridCol w:w="1040"/>
        <w:gridCol w:w="1040"/>
        <w:gridCol w:w="1040"/>
        <w:gridCol w:w="900"/>
      </w:tblGrid>
      <w:tr w:rsidR="002A0D61" w14:paraId="2885FD34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22D136A5" w14:textId="77777777" w:rsidR="002A0D61" w:rsidRDefault="002A0D61"/>
          <w:p w14:paraId="4F2A0C9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Permission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14:paraId="1B32D77A" w14:textId="77777777" w:rsidR="002A0D61" w:rsidRDefault="002A0D61"/>
          <w:p w14:paraId="0881212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Sec-Gen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14:paraId="5CE10FEF" w14:textId="77777777" w:rsidR="002A0D61" w:rsidRDefault="002A0D61"/>
          <w:p w14:paraId="412D23F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USG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3A5F"/>
          </w:tcPr>
          <w:p w14:paraId="7BC94990" w14:textId="77777777" w:rsidR="002A0D61" w:rsidRDefault="002A0D61"/>
          <w:p w14:paraId="7418182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Director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4C1D95"/>
          </w:tcPr>
          <w:p w14:paraId="5B63F107" w14:textId="77777777" w:rsidR="002A0D61" w:rsidRDefault="002A0D61"/>
          <w:p w14:paraId="2422776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Chair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4C1D95"/>
          </w:tcPr>
          <w:p w14:paraId="594C814A" w14:textId="77777777" w:rsidR="002A0D61" w:rsidRDefault="002A0D61"/>
          <w:p w14:paraId="6708D4E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V-Chair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34E4A"/>
          </w:tcPr>
          <w:p w14:paraId="58DCF776" w14:textId="77777777" w:rsidR="002A0D61" w:rsidRDefault="002A0D61"/>
          <w:p w14:paraId="300E5DA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Rapporteur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91B1B"/>
          </w:tcPr>
          <w:p w14:paraId="322ADBAE" w14:textId="77777777" w:rsidR="002A0D61" w:rsidRDefault="002A0D61"/>
          <w:p w14:paraId="313A752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Crisis Dir.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6B7280"/>
          </w:tcPr>
          <w:p w14:paraId="2AAD5C4B" w14:textId="77777777" w:rsidR="002A0D61" w:rsidRDefault="002A0D61"/>
          <w:p w14:paraId="57BA7E2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Delegate</w:t>
            </w:r>
          </w:p>
        </w:tc>
      </w:tr>
      <w:tr w:rsidR="002A0D61" w14:paraId="4C3BDF30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74F6A5D" w14:textId="77777777" w:rsidR="002A0D61" w:rsidRDefault="002A0D61"/>
          <w:p w14:paraId="7CB04DA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Approve delegates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129FA74F" w14:textId="77777777" w:rsidR="002A0D61" w:rsidRDefault="002A0D61"/>
          <w:p w14:paraId="11E238A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EA30B12" w14:textId="77777777" w:rsidR="002A0D61" w:rsidRDefault="002A0D61"/>
          <w:p w14:paraId="3FEC8D2D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BEB"/>
          </w:tcPr>
          <w:p w14:paraId="70F0D6CE" w14:textId="77777777" w:rsidR="002A0D61" w:rsidRDefault="002A0D61"/>
          <w:p w14:paraId="626D8668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78350F"/>
              </w:rPr>
              <w:t>~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ECA4170" w14:textId="77777777" w:rsidR="002A0D61" w:rsidRDefault="002A0D61"/>
          <w:p w14:paraId="503D309D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67EE973" w14:textId="77777777" w:rsidR="002A0D61" w:rsidRDefault="002A0D61"/>
          <w:p w14:paraId="5DCEC8A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60F398E2" w14:textId="77777777" w:rsidR="002A0D61" w:rsidRDefault="002A0D61"/>
          <w:p w14:paraId="7C3D127B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DFAE69A" w14:textId="77777777" w:rsidR="002A0D61" w:rsidRDefault="002A0D61"/>
          <w:p w14:paraId="2D6D8DC5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EE480A7" w14:textId="77777777" w:rsidR="002A0D61" w:rsidRDefault="002A0D61"/>
          <w:p w14:paraId="7F286872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69B3D271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FEE255B" w14:textId="77777777" w:rsidR="002A0D61" w:rsidRDefault="002A0D61"/>
          <w:p w14:paraId="5E1BE3A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Run AI allotment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6EF893F1" w14:textId="77777777" w:rsidR="002A0D61" w:rsidRDefault="002A0D61"/>
          <w:p w14:paraId="5150797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74FA551" w14:textId="77777777" w:rsidR="002A0D61" w:rsidRDefault="002A0D61"/>
          <w:p w14:paraId="6585CFEB" w14:textId="3088D1B4" w:rsidR="002A0D61" w:rsidRDefault="00BB1EC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✗(can be changed by sec gen so yes also)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9864CC0" w14:textId="77777777" w:rsidR="002A0D61" w:rsidRDefault="002A0D61"/>
          <w:p w14:paraId="103B4E8D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E4120CF" w14:textId="77777777" w:rsidR="002A0D61" w:rsidRDefault="002A0D61"/>
          <w:p w14:paraId="339477C5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61C3A0D9" w14:textId="77777777" w:rsidR="002A0D61" w:rsidRDefault="002A0D61"/>
          <w:p w14:paraId="28FE8E55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8A72320" w14:textId="77777777" w:rsidR="002A0D61" w:rsidRDefault="002A0D61"/>
          <w:p w14:paraId="4EFB7112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F2D8F57" w14:textId="77777777" w:rsidR="002A0D61" w:rsidRDefault="002A0D61"/>
          <w:p w14:paraId="31E0C13E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66229B0" w14:textId="77777777" w:rsidR="002A0D61" w:rsidRDefault="002A0D61"/>
          <w:p w14:paraId="4EE6075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03244726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29D2A58" w14:textId="77777777" w:rsidR="002A0D61" w:rsidRDefault="002A0D61"/>
          <w:p w14:paraId="526E3E0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Create committees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6A4E2DAA" w14:textId="77777777" w:rsidR="002A0D61" w:rsidRDefault="002A0D61"/>
          <w:p w14:paraId="543AC985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6E51C955" w14:textId="77777777" w:rsidR="002A0D61" w:rsidRDefault="002A0D61"/>
          <w:p w14:paraId="52A5AFCC" w14:textId="25501641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  <w:r w:rsidR="00BB1EC2">
              <w:rPr>
                <w:rFonts w:ascii="Arial" w:hAnsi="Arial"/>
                <w:b/>
                <w:color w:val="991B1B"/>
              </w:rPr>
              <w:t>(can be changed by sec gen so yes also)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95610EF" w14:textId="77777777" w:rsidR="002A0D61" w:rsidRDefault="002A0D61"/>
          <w:p w14:paraId="35D462E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2FE3666D" w14:textId="77777777" w:rsidR="002A0D61" w:rsidRDefault="002A0D61"/>
          <w:p w14:paraId="41DD3F0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FC720A4" w14:textId="77777777" w:rsidR="002A0D61" w:rsidRDefault="002A0D61"/>
          <w:p w14:paraId="753C298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2011830C" w14:textId="77777777" w:rsidR="002A0D61" w:rsidRDefault="002A0D61"/>
          <w:p w14:paraId="5ADD31F5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72D27298" w14:textId="77777777" w:rsidR="002A0D61" w:rsidRDefault="002A0D61"/>
          <w:p w14:paraId="0E833552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AA14741" w14:textId="77777777" w:rsidR="002A0D61" w:rsidRDefault="002A0D61"/>
          <w:p w14:paraId="783778DA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5B67EBDD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1CA2B56" w14:textId="77777777" w:rsidR="002A0D61" w:rsidRDefault="002A0D61"/>
          <w:p w14:paraId="63ED545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Edit committee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2CA67A0" w14:textId="77777777" w:rsidR="002A0D61" w:rsidRDefault="002A0D61"/>
          <w:p w14:paraId="49F637EC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05CC2790" w14:textId="77777777" w:rsidR="002A0D61" w:rsidRDefault="002A0D61"/>
          <w:p w14:paraId="04167617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6CBCFB5D" w14:textId="77777777" w:rsidR="002A0D61" w:rsidRDefault="002A0D61"/>
          <w:p w14:paraId="290402AB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BEB"/>
          </w:tcPr>
          <w:p w14:paraId="19E7128B" w14:textId="77777777" w:rsidR="002A0D61" w:rsidRDefault="002A0D61"/>
          <w:p w14:paraId="50BF2FB8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78350F"/>
              </w:rPr>
              <w:t>~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1967BC9" w14:textId="77777777" w:rsidR="002A0D61" w:rsidRDefault="002A0D61"/>
          <w:p w14:paraId="1517B4F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9867DF6" w14:textId="77777777" w:rsidR="002A0D61" w:rsidRDefault="002A0D61"/>
          <w:p w14:paraId="479B277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26463662" w14:textId="77777777" w:rsidR="002A0D61" w:rsidRDefault="002A0D61"/>
          <w:p w14:paraId="6EA116E1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4F7A84E" w14:textId="77777777" w:rsidR="002A0D61" w:rsidRDefault="002A0D61"/>
          <w:p w14:paraId="1C0087D6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586418A9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CD0764B" w14:textId="77777777" w:rsidR="002A0D61" w:rsidRDefault="002A0D61"/>
          <w:p w14:paraId="2457028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Review position papers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3907A784" w14:textId="77777777" w:rsidR="002A0D61" w:rsidRDefault="002A0D61"/>
          <w:p w14:paraId="75B2439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52D74953" w14:textId="77777777" w:rsidR="002A0D61" w:rsidRDefault="002A0D61"/>
          <w:p w14:paraId="2824D6C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850AA7F" w14:textId="77777777" w:rsidR="002A0D61" w:rsidRDefault="002A0D61"/>
          <w:p w14:paraId="39A99CEF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3AF64BA6" w14:textId="77777777" w:rsidR="002A0D61" w:rsidRDefault="002A0D61"/>
          <w:p w14:paraId="15C0FC72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7A14C6D" w14:textId="77777777" w:rsidR="002A0D61" w:rsidRDefault="002A0D61"/>
          <w:p w14:paraId="71FDAF1C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2C33CA3F" w14:textId="77777777" w:rsidR="002A0D61" w:rsidRDefault="002A0D61"/>
          <w:p w14:paraId="59E29D24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65B34824" w14:textId="77777777" w:rsidR="002A0D61" w:rsidRDefault="002A0D61"/>
          <w:p w14:paraId="29E373A8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5D8C10F" w14:textId="77777777" w:rsidR="002A0D61" w:rsidRDefault="002A0D61"/>
          <w:p w14:paraId="37732BCD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2E095272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312E649" w14:textId="77777777" w:rsidR="002A0D61" w:rsidRDefault="002A0D61"/>
          <w:p w14:paraId="57193EA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Nominate awards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7E859F73" w14:textId="77777777" w:rsidR="002A0D61" w:rsidRDefault="002A0D61"/>
          <w:p w14:paraId="6742F89C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0F486000" w14:textId="77777777" w:rsidR="002A0D61" w:rsidRDefault="002A0D61"/>
          <w:p w14:paraId="6697A5FB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62C7810C" w14:textId="77777777" w:rsidR="002A0D61" w:rsidRDefault="002A0D61"/>
          <w:p w14:paraId="1AAE94A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3689CF11" w14:textId="77777777" w:rsidR="002A0D61" w:rsidRDefault="002A0D61"/>
          <w:p w14:paraId="5FD99771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993A2D7" w14:textId="77777777" w:rsidR="002A0D61" w:rsidRDefault="002A0D61"/>
          <w:p w14:paraId="6FDAF54F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E01C46C" w14:textId="77777777" w:rsidR="002A0D61" w:rsidRDefault="002A0D61"/>
          <w:p w14:paraId="64D92C4A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7A84F08A" w14:textId="77777777" w:rsidR="002A0D61" w:rsidRDefault="002A0D61"/>
          <w:p w14:paraId="590CE048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E0517A0" w14:textId="77777777" w:rsidR="002A0D61" w:rsidRDefault="002A0D61"/>
          <w:p w14:paraId="04683D6E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716A319E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6AC9CB5" w14:textId="77777777" w:rsidR="002A0D61" w:rsidRDefault="002A0D61"/>
          <w:p w14:paraId="1704959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Finalize awards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5EA6591" w14:textId="77777777" w:rsidR="002A0D61" w:rsidRDefault="002A0D61"/>
          <w:p w14:paraId="2C47449E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5202C2D" w14:textId="77777777" w:rsidR="002A0D61" w:rsidRDefault="002A0D61"/>
          <w:p w14:paraId="7E4B9ED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618F4BF" w14:textId="77777777" w:rsidR="002A0D61" w:rsidRDefault="002A0D61"/>
          <w:p w14:paraId="76721308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1511D55" w14:textId="77777777" w:rsidR="002A0D61" w:rsidRDefault="002A0D61"/>
          <w:p w14:paraId="6FDF106E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B8641E6" w14:textId="77777777" w:rsidR="002A0D61" w:rsidRDefault="002A0D61"/>
          <w:p w14:paraId="489AEACC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7A2E7091" w14:textId="77777777" w:rsidR="002A0D61" w:rsidRDefault="002A0D61"/>
          <w:p w14:paraId="62A1706C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6662C1EA" w14:textId="77777777" w:rsidR="002A0D61" w:rsidRDefault="002A0D61"/>
          <w:p w14:paraId="75B6105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649CB2E3" w14:textId="77777777" w:rsidR="002A0D61" w:rsidRDefault="002A0D61"/>
          <w:p w14:paraId="6A87A8F8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247BD95E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1FE8073" w14:textId="77777777" w:rsidR="002A0D61" w:rsidRDefault="002A0D61"/>
          <w:p w14:paraId="6B926D9A" w14:textId="7C79F8F0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Generate certificates</w:t>
            </w:r>
            <w:r w:rsidR="00BB1EC2">
              <w:rPr>
                <w:rFonts w:ascii="Arial" w:hAnsi="Arial"/>
                <w:b/>
                <w:color w:val="1E3A5F"/>
                <w:sz w:val="20"/>
              </w:rPr>
              <w:t>(optional feature for user)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6B83A521" w14:textId="77777777" w:rsidR="002A0D61" w:rsidRDefault="002A0D61"/>
          <w:p w14:paraId="3462CA51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CF84B7C" w14:textId="77777777" w:rsidR="002A0D61" w:rsidRDefault="002A0D61"/>
          <w:p w14:paraId="6C74A784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24B5A21" w14:textId="77777777" w:rsidR="002A0D61" w:rsidRDefault="002A0D61"/>
          <w:p w14:paraId="2FCD827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7A1337AB" w14:textId="77777777" w:rsidR="002A0D61" w:rsidRDefault="002A0D61"/>
          <w:p w14:paraId="4E4B818C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1B5BD63" w14:textId="77777777" w:rsidR="002A0D61" w:rsidRDefault="002A0D61"/>
          <w:p w14:paraId="742F5D86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5823C05C" w14:textId="77777777" w:rsidR="002A0D61" w:rsidRDefault="002A0D61"/>
          <w:p w14:paraId="6E976BCD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20F8445" w14:textId="77777777" w:rsidR="002A0D61" w:rsidRDefault="002A0D61"/>
          <w:p w14:paraId="68521B0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0E33B06" w14:textId="77777777" w:rsidR="002A0D61" w:rsidRDefault="002A0D61"/>
          <w:p w14:paraId="185C3577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278B46D1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E4EBB66" w14:textId="77777777" w:rsidR="002A0D61" w:rsidRDefault="002A0D61"/>
          <w:p w14:paraId="6D78002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Inject crisis updates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FAA0E84" w14:textId="77777777" w:rsidR="002A0D61" w:rsidRDefault="002A0D61"/>
          <w:p w14:paraId="29FBA2AA" w14:textId="40001AEC" w:rsidR="002A0D61" w:rsidRDefault="00BB1EC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59C1CE4" w14:textId="77777777" w:rsidR="002A0D61" w:rsidRDefault="002A0D61"/>
          <w:p w14:paraId="410D1518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DEF1163" w14:textId="77777777" w:rsidR="002A0D61" w:rsidRDefault="002A0D61"/>
          <w:p w14:paraId="477ACA5F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CB27C52" w14:textId="77777777" w:rsidR="002A0D61" w:rsidRDefault="002A0D61"/>
          <w:p w14:paraId="76583F83" w14:textId="381A70E7" w:rsidR="002A0D61" w:rsidRDefault="00BB1EC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28969BF" w14:textId="77777777" w:rsidR="002A0D61" w:rsidRDefault="002A0D61"/>
          <w:p w14:paraId="5CAA8041" w14:textId="66377F79" w:rsidR="002A0D61" w:rsidRDefault="00BB1EC2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4071C7A" w14:textId="77777777" w:rsidR="002A0D61" w:rsidRDefault="002A0D61"/>
          <w:p w14:paraId="6FDC2625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6BB051A0" w14:textId="77777777" w:rsidR="002A0D61" w:rsidRDefault="002A0D61"/>
          <w:p w14:paraId="66384E7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9267E34" w14:textId="77777777" w:rsidR="002A0D61" w:rsidRDefault="002A0D61"/>
          <w:p w14:paraId="74C43DFF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36680917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528780D" w14:textId="77777777" w:rsidR="002A0D61" w:rsidRDefault="002A0D61"/>
          <w:p w14:paraId="1C92401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Live session control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1B0D8F8" w14:textId="77777777" w:rsidR="002A0D61" w:rsidRDefault="002A0D61"/>
          <w:p w14:paraId="6880612E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201D1FAB" w14:textId="77777777" w:rsidR="002A0D61" w:rsidRDefault="002A0D61"/>
          <w:p w14:paraId="1854A39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021386E2" w14:textId="77777777" w:rsidR="002A0D61" w:rsidRDefault="002A0D61"/>
          <w:p w14:paraId="422A4F16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6C28E7AB" w14:textId="77777777" w:rsidR="002A0D61" w:rsidRDefault="002A0D61"/>
          <w:p w14:paraId="784C7272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7CF6BD6" w14:textId="77777777" w:rsidR="002A0D61" w:rsidRDefault="002A0D61"/>
          <w:p w14:paraId="5B68C44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BEB"/>
          </w:tcPr>
          <w:p w14:paraId="5D3F12AA" w14:textId="77777777" w:rsidR="002A0D61" w:rsidRDefault="002A0D61"/>
          <w:p w14:paraId="57BBDE0C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78350F"/>
              </w:rPr>
              <w:t>~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5D42477A" w14:textId="77777777" w:rsidR="002A0D61" w:rsidRDefault="002A0D61"/>
          <w:p w14:paraId="52BCFA5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6DCF8CE" w14:textId="77777777" w:rsidR="002A0D61" w:rsidRDefault="002A0D61"/>
          <w:p w14:paraId="5641D3D2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73D3507A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0317D1D" w14:textId="77777777" w:rsidR="002A0D61" w:rsidRDefault="002A0D61"/>
          <w:p w14:paraId="15999F8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View delegate list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41889C6F" w14:textId="77777777" w:rsidR="002A0D61" w:rsidRDefault="002A0D61"/>
          <w:p w14:paraId="30E62B3D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09157FA2" w14:textId="77777777" w:rsidR="002A0D61" w:rsidRDefault="002A0D61"/>
          <w:p w14:paraId="18CE0D5F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33E3ACBC" w14:textId="77777777" w:rsidR="002A0D61" w:rsidRDefault="002A0D61"/>
          <w:p w14:paraId="40667D1E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36DAB30D" w14:textId="77777777" w:rsidR="002A0D61" w:rsidRDefault="002A0D61"/>
          <w:p w14:paraId="7F13DAAD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37B920B3" w14:textId="77777777" w:rsidR="002A0D61" w:rsidRDefault="002A0D61"/>
          <w:p w14:paraId="542844A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27DD808C" w14:textId="77777777" w:rsidR="002A0D61" w:rsidRDefault="002A0D61"/>
          <w:p w14:paraId="77994D34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4F33B5A2" w14:textId="77777777" w:rsidR="002A0D61" w:rsidRDefault="002A0D61"/>
          <w:p w14:paraId="0DCBD781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6017268F" w14:textId="77777777" w:rsidR="002A0D61" w:rsidRDefault="002A0D61"/>
          <w:p w14:paraId="732F2CB7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</w:tr>
      <w:tr w:rsidR="002A0D61" w14:paraId="22F1D2B7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CC35D06" w14:textId="77777777" w:rsidR="002A0D61" w:rsidRDefault="002A0D61"/>
          <w:p w14:paraId="3DD456A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Submit position paper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60DAD66" w14:textId="77777777" w:rsidR="002A0D61" w:rsidRDefault="002A0D61"/>
          <w:p w14:paraId="25C1DC47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192C4871" w14:textId="77777777" w:rsidR="002A0D61" w:rsidRDefault="002A0D61"/>
          <w:p w14:paraId="52E3D6D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09B4D982" w14:textId="77777777" w:rsidR="002A0D61" w:rsidRDefault="002A0D61"/>
          <w:p w14:paraId="7A0911EF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902097E" w14:textId="77777777" w:rsidR="002A0D61" w:rsidRDefault="002A0D61"/>
          <w:p w14:paraId="6E32F06D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333E74A4" w14:textId="77777777" w:rsidR="002A0D61" w:rsidRDefault="002A0D61"/>
          <w:p w14:paraId="7E0D98E8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6AAFFA9C" w14:textId="77777777" w:rsidR="002A0D61" w:rsidRDefault="002A0D61"/>
          <w:p w14:paraId="7C2E161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0F12BEB6" w14:textId="77777777" w:rsidR="002A0D61" w:rsidRDefault="002A0D61"/>
          <w:p w14:paraId="5D2B08E2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5700ABDA" w14:textId="77777777" w:rsidR="002A0D61" w:rsidRDefault="002A0D61"/>
          <w:p w14:paraId="4FCDBDA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</w:tr>
      <w:tr w:rsidR="002A0D61" w14:paraId="790E6612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22D738C" w14:textId="77777777" w:rsidR="002A0D61" w:rsidRDefault="002A0D61"/>
          <w:p w14:paraId="14B69D2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View own portfolio</w:t>
            </w:r>
          </w:p>
          <w:p w14:paraId="3CB6913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Download certificate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2EECF57" w14:textId="77777777" w:rsidR="002A0D61" w:rsidRDefault="002A0D61"/>
          <w:p w14:paraId="5E9511F2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  <w:p w14:paraId="17DE6CD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B0284F1" w14:textId="77777777" w:rsidR="002A0D61" w:rsidRDefault="002A0D61"/>
          <w:p w14:paraId="3AB2EFA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  <w:p w14:paraId="7DA105A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2561C629" w14:textId="77777777" w:rsidR="002A0D61" w:rsidRDefault="002A0D61"/>
          <w:p w14:paraId="32FBD04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  <w:p w14:paraId="01716B1E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77270A07" w14:textId="77777777" w:rsidR="002A0D61" w:rsidRDefault="002A0D61"/>
          <w:p w14:paraId="2FB8AE3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  <w:p w14:paraId="5B009380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40278AB0" w14:textId="77777777" w:rsidR="002A0D61" w:rsidRDefault="002A0D61"/>
          <w:p w14:paraId="48005F1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  <w:p w14:paraId="514C2D46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7271BA4E" w14:textId="77777777" w:rsidR="002A0D61" w:rsidRDefault="002A0D61"/>
          <w:p w14:paraId="1005476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  <w:p w14:paraId="35915166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1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2F2"/>
          </w:tcPr>
          <w:p w14:paraId="22EC901F" w14:textId="77777777" w:rsidR="002A0D61" w:rsidRDefault="002A0D61"/>
          <w:p w14:paraId="6861B579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  <w:p w14:paraId="077BD65A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991B1B"/>
              </w:rPr>
              <w:t>✗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CFDF5"/>
          </w:tcPr>
          <w:p w14:paraId="34DAE3AF" w14:textId="77777777" w:rsidR="002A0D61" w:rsidRDefault="002A0D61"/>
          <w:p w14:paraId="4C5D71C3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  <w:p w14:paraId="37E220BB" w14:textId="77777777" w:rsidR="002A0D61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65F46"/>
              </w:rPr>
              <w:t>✓</w:t>
            </w:r>
          </w:p>
        </w:tc>
      </w:tr>
    </w:tbl>
    <w:p w14:paraId="386EACF6" w14:textId="77777777" w:rsidR="002A0D61" w:rsidRDefault="00000000">
      <w:pPr>
        <w:spacing w:before="60" w:after="80"/>
      </w:pPr>
      <w:r>
        <w:rPr>
          <w:rFonts w:ascii="Arial" w:hAnsi="Arial"/>
          <w:i/>
          <w:color w:val="6B7280"/>
          <w:sz w:val="18"/>
        </w:rPr>
        <w:t>✓ Full access   ~ Limited/committee-scoped   ✗ No access</w:t>
      </w:r>
    </w:p>
    <w:p w14:paraId="08EE2CEA" w14:textId="77777777" w:rsidR="002A0D61" w:rsidRDefault="002A0D61">
      <w:pPr>
        <w:spacing w:before="20" w:after="20"/>
      </w:pPr>
    </w:p>
    <w:p w14:paraId="343DD4CA" w14:textId="77777777" w:rsidR="002A0D61" w:rsidRDefault="00000000">
      <w:r>
        <w:br w:type="page"/>
      </w:r>
    </w:p>
    <w:p w14:paraId="431923AC" w14:textId="77777777" w:rsidR="002A0D61" w:rsidRDefault="002A0D61">
      <w:pPr>
        <w:spacing w:before="20" w:after="20"/>
      </w:pPr>
    </w:p>
    <w:p w14:paraId="367A529B" w14:textId="77777777" w:rsidR="002A0D61" w:rsidRDefault="00000000">
      <w:pPr>
        <w:shd w:val="clear" w:color="auto" w:fill="991B1B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🎙️  6. LIVE COMMITTEE SESSION ENGINE</w:t>
      </w:r>
    </w:p>
    <w:p w14:paraId="0DBFC4FA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6.1 Session Modes</w:t>
      </w:r>
    </w:p>
    <w:p w14:paraId="10F454EF" w14:textId="77777777" w:rsidR="002A0D61" w:rsidRDefault="00000000">
      <w:pPr>
        <w:spacing w:before="60" w:after="80"/>
      </w:pPr>
      <w:r>
        <w:rPr>
          <w:rFonts w:ascii="Arial" w:hAnsi="Arial"/>
          <w:color w:val="111827"/>
        </w:rPr>
        <w:t>Freo MUN's native session engine supports the core MUN procedures. For conferences wanting advanced features, it partners with a committee flow tool.</w:t>
      </w:r>
    </w:p>
    <w:p w14:paraId="086B0B73" w14:textId="77777777" w:rsidR="002A0D61" w:rsidRDefault="002A0D61">
      <w:pPr>
        <w:spacing w:before="20"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2A0D61" w14:paraId="54A82A5C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0DA2FE37" w14:textId="77777777" w:rsidR="002A0D61" w:rsidRDefault="002A0D61"/>
          <w:p w14:paraId="40FF49B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1CBCB59F" w14:textId="77777777" w:rsidR="002A0D61" w:rsidRDefault="002A0D61"/>
          <w:p w14:paraId="0E90661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Native Freo MUN Capability</w:t>
            </w:r>
          </w:p>
        </w:tc>
      </w:tr>
      <w:tr w:rsidR="002A0D61" w14:paraId="508F63AD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26DEE40" w14:textId="77777777" w:rsidR="002A0D61" w:rsidRDefault="002A0D61"/>
          <w:p w14:paraId="5E59FD7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Roll Call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D5EA85C" w14:textId="77777777" w:rsidR="002A0D61" w:rsidRDefault="002A0D61"/>
          <w:p w14:paraId="736DA63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Digital attendance marking. One-click present/present &amp; voting/absent per delegate. Quorum auto-calculated.</w:t>
            </w:r>
          </w:p>
        </w:tc>
      </w:tr>
      <w:tr w:rsidR="002A0D61" w14:paraId="3AB0BED0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7EFC4E2" w14:textId="77777777" w:rsidR="002A0D61" w:rsidRDefault="002A0D61"/>
          <w:p w14:paraId="3460CE3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Speakers List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0D32192" w14:textId="77777777" w:rsidR="002A0D61" w:rsidRDefault="002A0D61"/>
          <w:p w14:paraId="3EBB838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General speakers list — add/remove delegates, auto-countdown timer per speech, queue management.</w:t>
            </w:r>
          </w:p>
        </w:tc>
      </w:tr>
      <w:tr w:rsidR="002A0D61" w14:paraId="09EBD8B6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994F36D" w14:textId="77777777" w:rsidR="002A0D61" w:rsidRDefault="002A0D61"/>
          <w:p w14:paraId="524B697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Moderated Caucus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21A2EBC" w14:textId="77777777" w:rsidR="002A0D61" w:rsidRDefault="002A0D61"/>
          <w:p w14:paraId="317FABB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Motion raised → Chair approves → Total time + speaking time set → Speakers list opens → Timer runs.</w:t>
            </w:r>
          </w:p>
        </w:tc>
      </w:tr>
      <w:tr w:rsidR="002A0D61" w14:paraId="219775D7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7E5854D" w14:textId="77777777" w:rsidR="002A0D61" w:rsidRDefault="002A0D61"/>
          <w:p w14:paraId="7B37A3E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Unmoderated Caucus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096BE77" w14:textId="77777777" w:rsidR="002A0D61" w:rsidRDefault="002A0D61"/>
          <w:p w14:paraId="521598E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Timer only. Delegates free to caucus. System records caucus duration in session log.</w:t>
            </w:r>
          </w:p>
        </w:tc>
      </w:tr>
      <w:tr w:rsidR="002A0D61" w14:paraId="76F01D13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A907B1E" w14:textId="77777777" w:rsidR="002A0D61" w:rsidRDefault="002A0D61"/>
          <w:p w14:paraId="23D008B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Voting Procedure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EEB0DA6" w14:textId="77777777" w:rsidR="002A0D61" w:rsidRDefault="002A0D61"/>
          <w:p w14:paraId="1A7789D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In-favour / Against / Abstain per delegate. Automatic pass/fail calculation. P5 veto logic for UNSC.</w:t>
            </w:r>
          </w:p>
        </w:tc>
      </w:tr>
      <w:tr w:rsidR="002A0D61" w14:paraId="507F55C5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4985A89" w14:textId="77777777" w:rsidR="002A0D61" w:rsidRDefault="002A0D61"/>
          <w:p w14:paraId="13D624B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Directives (Crisis)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94A7BEF" w14:textId="77777777" w:rsidR="002A0D61" w:rsidRDefault="002A0D61"/>
          <w:p w14:paraId="59814D4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Delegates submit directives from their device. Crisis Director reviews in Crisis Panel. Accept / Modify / Reject.</w:t>
            </w:r>
          </w:p>
        </w:tc>
      </w:tr>
      <w:tr w:rsidR="002A0D61" w14:paraId="3B411070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00A3564" w14:textId="77777777" w:rsidR="002A0D61" w:rsidRDefault="002A0D61"/>
          <w:p w14:paraId="62AF1A7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Crisis Updates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297189A" w14:textId="77777777" w:rsidR="002A0D61" w:rsidRDefault="002A0D61"/>
          <w:p w14:paraId="2997AFD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Crisis Director publishes update → appears on all delegate screens + Chair screen simultaneously.</w:t>
            </w:r>
          </w:p>
        </w:tc>
      </w:tr>
      <w:tr w:rsidR="002A0D61" w14:paraId="7505607A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A2069E9" w14:textId="77777777" w:rsidR="002A0D61" w:rsidRDefault="002A0D61"/>
          <w:p w14:paraId="588BE59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Working Papers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9F39273" w14:textId="77777777" w:rsidR="002A0D61" w:rsidRDefault="002A0D61"/>
          <w:p w14:paraId="6045E8E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Delegates co-author working papers. Submit to Chair. Chair publishes to committee.</w:t>
            </w:r>
          </w:p>
        </w:tc>
      </w:tr>
      <w:tr w:rsidR="002A0D61" w14:paraId="6B92DE1F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A5311BE" w14:textId="77777777" w:rsidR="002A0D61" w:rsidRDefault="002A0D61"/>
          <w:p w14:paraId="0FDC95B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Resolutions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1C696D32" w14:textId="77777777" w:rsidR="002A0D61" w:rsidRDefault="002A0D61"/>
          <w:p w14:paraId="138EE27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Working papers promoted to draft resolution. Voting procedure triggered.</w:t>
            </w:r>
          </w:p>
        </w:tc>
      </w:tr>
      <w:tr w:rsidR="002A0D61" w14:paraId="65F77D78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C6044DE" w14:textId="77777777" w:rsidR="002A0D61" w:rsidRDefault="002A0D61"/>
          <w:p w14:paraId="143EF15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Session Log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DBE21E0" w14:textId="77777777" w:rsidR="002A0D61" w:rsidRDefault="002A0D61"/>
          <w:p w14:paraId="122664D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Auto-generated transcript: motions raised, outcomes, speakers, timings. Downloadable post-session.</w:t>
            </w:r>
          </w:p>
        </w:tc>
      </w:tr>
    </w:tbl>
    <w:p w14:paraId="62955DFA" w14:textId="77777777" w:rsidR="002A0D61" w:rsidRDefault="002A0D61">
      <w:pPr>
        <w:spacing w:before="20" w:after="20"/>
      </w:pPr>
    </w:p>
    <w:p w14:paraId="1743238D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6.2 Joint Crisis Committee (JCC) Architecture</w:t>
      </w:r>
    </w:p>
    <w:p w14:paraId="05B7A900" w14:textId="77777777" w:rsidR="002A0D61" w:rsidRDefault="00000000">
      <w:pPr>
        <w:shd w:val="clear" w:color="auto" w:fill="FEF2F2"/>
        <w:spacing w:before="120" w:after="120"/>
        <w:ind w:left="360"/>
      </w:pPr>
      <w:r>
        <w:rPr>
          <w:rFonts w:ascii="Arial" w:hAnsi="Arial"/>
          <w:i/>
          <w:color w:val="1E3A5F"/>
        </w:rPr>
        <w:t>JCC is two linked committees running simultaneously. Actions in Committee A create consequences in Committee B. This is the hardest flow to manage — Freo MUN handles it natively.</w:t>
      </w:r>
    </w:p>
    <w:p w14:paraId="71DB1121" w14:textId="77777777" w:rsidR="002A0D61" w:rsidRDefault="002A0D61">
      <w:pPr>
        <w:spacing w:before="20" w:after="20"/>
      </w:pPr>
    </w:p>
    <w:p w14:paraId="7C2D1EAA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Each JCC side has its own Chair, delegates, and speakers list</w:t>
      </w:r>
    </w:p>
    <w:p w14:paraId="69FE4D60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Crisis Directors have cross-committee visibility — can inject updates to both sides</w:t>
      </w:r>
    </w:p>
    <w:p w14:paraId="5BEB522F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Cross-committee directives: a delegate in Committee A sends an action that affects Committee B</w:t>
      </w:r>
    </w:p>
    <w:p w14:paraId="6DBCCE02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Crisis arc is shared — both committees progress through the same story stages</w:t>
      </w:r>
    </w:p>
    <w:p w14:paraId="7F380302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Sec-Gen has a JCC overview dashboard — sees both rooms simultaneously</w:t>
      </w:r>
    </w:p>
    <w:p w14:paraId="22D84D4D" w14:textId="77777777" w:rsidR="002A0D61" w:rsidRDefault="002A0D61">
      <w:pPr>
        <w:spacing w:before="20" w:after="20"/>
      </w:pPr>
    </w:p>
    <w:p w14:paraId="5F1A5A43" w14:textId="77777777" w:rsidR="002A0D61" w:rsidRDefault="00000000">
      <w:r>
        <w:br w:type="page"/>
      </w:r>
    </w:p>
    <w:p w14:paraId="1105ADA2" w14:textId="77777777" w:rsidR="002A0D61" w:rsidRDefault="002A0D61">
      <w:pPr>
        <w:spacing w:before="20" w:after="20"/>
      </w:pPr>
    </w:p>
    <w:p w14:paraId="21E2EBE8" w14:textId="77777777" w:rsidR="002A0D61" w:rsidRDefault="00000000">
      <w:pPr>
        <w:shd w:val="clear" w:color="auto" w:fill="111827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🗄️  7. CORE DATA MODEL</w:t>
      </w:r>
    </w:p>
    <w:p w14:paraId="1980E4C5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7.1 Entity Relationships</w:t>
      </w:r>
    </w:p>
    <w:p w14:paraId="00D529F8" w14:textId="77777777" w:rsidR="002A0D61" w:rsidRDefault="00000000">
      <w:pPr>
        <w:shd w:val="clear" w:color="auto" w:fill="EFF6FF"/>
        <w:spacing w:before="100" w:after="20"/>
        <w:ind w:left="200"/>
      </w:pPr>
      <w:r>
        <w:rPr>
          <w:rFonts w:ascii="Arial" w:hAnsi="Arial"/>
          <w:b/>
          <w:color w:val="1A56DB"/>
        </w:rPr>
        <w:t>[ Conference ]</w:t>
      </w:r>
    </w:p>
    <w:p w14:paraId="0CB7BEC0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id, name, slug, org_name, logo_url</w:t>
      </w:r>
    </w:p>
    <w:p w14:paraId="001D9350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date_start, date_end, registration_open, registration_close</w:t>
      </w:r>
    </w:p>
    <w:p w14:paraId="09A90E97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delegate_fee (INR), max_delegates, city, venue</w:t>
      </w:r>
    </w:p>
    <w:p w14:paraId="35A15A43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is_published, is_archived</w:t>
      </w:r>
    </w:p>
    <w:p w14:paraId="0A108AAC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committees[]  → Committee</w:t>
      </w:r>
    </w:p>
    <w:p w14:paraId="37A49C43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registrations[] → Registration</w:t>
      </w:r>
    </w:p>
    <w:p w14:paraId="410B7D86" w14:textId="77777777" w:rsidR="002A0D61" w:rsidRDefault="00000000">
      <w:pPr>
        <w:shd w:val="clear" w:color="auto" w:fill="EFF6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eb_members[]  → EBMember</w:t>
      </w:r>
    </w:p>
    <w:p w14:paraId="70DB4695" w14:textId="77777777" w:rsidR="002A0D61" w:rsidRDefault="002A0D61">
      <w:pPr>
        <w:shd w:val="clear" w:color="auto" w:fill="EFF6FF"/>
        <w:spacing w:before="20" w:after="60"/>
      </w:pPr>
    </w:p>
    <w:p w14:paraId="272FB838" w14:textId="77777777" w:rsidR="002A0D61" w:rsidRDefault="00000000">
      <w:pPr>
        <w:shd w:val="clear" w:color="auto" w:fill="F5F3FF"/>
        <w:spacing w:before="100" w:after="20"/>
        <w:ind w:left="200"/>
      </w:pPr>
      <w:r>
        <w:rPr>
          <w:rFonts w:ascii="Arial" w:hAnsi="Arial"/>
          <w:b/>
          <w:color w:val="4C1D95"/>
        </w:rPr>
        <w:t>[ Committee ]</w:t>
      </w:r>
    </w:p>
    <w:p w14:paraId="6CBAFA02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id, conference_id, name, short_name</w:t>
      </w:r>
    </w:p>
    <w:p w14:paraId="5C160B5F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type: UN_GENERAL | UN_SECURITY | UN_SPECIALIZED | INDIAN_PARLIAMENT |</w:t>
      </w:r>
    </w:p>
    <w:p w14:paraId="54BF2409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      INDIAN_SPECIALIZED | FICTIONAL | CRISIS | JCC | PRESS | CUSTOM</w:t>
      </w:r>
    </w:p>
    <w:p w14:paraId="43D65605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session_format: STANDARD | CRISIS | CONTINUOUS_CRISIS | HYBRID</w:t>
      </w:r>
    </w:p>
    <w:p w14:paraId="10AED51C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portfolio_type: COUNTRY | PERSON | ROLE | TEAM | CUSTOM</w:t>
      </w:r>
    </w:p>
    <w:p w14:paraId="1E325E1A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portfolios[]   → Portfolio</w:t>
      </w:r>
    </w:p>
    <w:p w14:paraId="0D50D780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eb_config      → EBConfig</w:t>
      </w:r>
    </w:p>
    <w:p w14:paraId="71680AFC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agenda_items[] : string[]</w:t>
      </w:r>
    </w:p>
    <w:p w14:paraId="3F7A5C4F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bg_guide_url, study_guide_url</w:t>
      </w:r>
    </w:p>
    <w:p w14:paraId="543418CA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max_delegates, allow_observer, allow_press</w:t>
      </w:r>
    </w:p>
    <w:p w14:paraId="6DA7F245" w14:textId="77777777" w:rsidR="002A0D61" w:rsidRDefault="002A0D61">
      <w:pPr>
        <w:shd w:val="clear" w:color="auto" w:fill="F5F3FF"/>
        <w:spacing w:before="20" w:after="60"/>
      </w:pPr>
    </w:p>
    <w:p w14:paraId="5F0628B1" w14:textId="77777777" w:rsidR="002A0D61" w:rsidRDefault="00000000">
      <w:pPr>
        <w:shd w:val="clear" w:color="auto" w:fill="FFFBEB"/>
        <w:spacing w:before="100" w:after="20"/>
        <w:ind w:left="200"/>
      </w:pPr>
      <w:r>
        <w:rPr>
          <w:rFonts w:ascii="Arial" w:hAnsi="Arial"/>
          <w:b/>
          <w:color w:val="78350F"/>
        </w:rPr>
        <w:t>[ Portfolio ]</w:t>
      </w:r>
    </w:p>
    <w:p w14:paraId="0A53F03C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id, committee_id</w:t>
      </w:r>
    </w:p>
    <w:p w14:paraId="5133F0C8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name          : string  (e.g. 'India', 'Dumbledore', 'Ferrari')</w:t>
      </w:r>
    </w:p>
    <w:p w14:paraId="50A91155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display_name  : string  (optional subtitle)</w:t>
      </w:r>
    </w:p>
    <w:p w14:paraId="010ABA35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image_url     : string  (flag / character image)</w:t>
      </w:r>
    </w:p>
    <w:p w14:paraId="13962BF1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description   : string</w:t>
      </w:r>
    </w:p>
    <w:p w14:paraId="0320883C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special_attrs : JSON    (e.g. {veto: true, vote_weight: 2})</w:t>
      </w:r>
    </w:p>
    <w:p w14:paraId="12170FF2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capacity      : integer (default 1)</w:t>
      </w:r>
    </w:p>
    <w:p w14:paraId="19CB8435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is_featured   : boolean</w:t>
      </w:r>
    </w:p>
    <w:p w14:paraId="2F9BAA74" w14:textId="77777777" w:rsidR="002A0D61" w:rsidRDefault="00000000">
      <w:pPr>
        <w:shd w:val="clear" w:color="auto" w:fill="FFFBEB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assigned_to[] : Delegate[]</w:t>
      </w:r>
    </w:p>
    <w:p w14:paraId="01E6E106" w14:textId="77777777" w:rsidR="002A0D61" w:rsidRDefault="002A0D61">
      <w:pPr>
        <w:shd w:val="clear" w:color="auto" w:fill="FFFBEB"/>
        <w:spacing w:before="20" w:after="60"/>
      </w:pPr>
    </w:p>
    <w:p w14:paraId="115359D8" w14:textId="77777777" w:rsidR="002A0D61" w:rsidRDefault="00000000">
      <w:pPr>
        <w:shd w:val="clear" w:color="auto" w:fill="ECFDF5"/>
        <w:spacing w:before="100" w:after="20"/>
        <w:ind w:left="200"/>
      </w:pPr>
      <w:r>
        <w:rPr>
          <w:rFonts w:ascii="Arial" w:hAnsi="Arial"/>
          <w:b/>
          <w:color w:val="065F46"/>
        </w:rPr>
        <w:t>[ Registration ]</w:t>
      </w:r>
    </w:p>
    <w:p w14:paraId="45AA6736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id, conference_id, delegate_id</w:t>
      </w:r>
    </w:p>
    <w:p w14:paraId="35464A23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status: PENDING | UNDER_REVIEW | APPROVED | REJECTED | WAITLISTED | CANCELLED</w:t>
      </w:r>
    </w:p>
    <w:p w14:paraId="6496F5D5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committee_pref_1, pref_2, pref_3  → Committee</w:t>
      </w:r>
    </w:p>
    <w:p w14:paraId="0E61D369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portfolio_allotted → Portfolio</w:t>
      </w:r>
    </w:p>
    <w:p w14:paraId="59F80D41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payment_screenshot_url</w:t>
      </w:r>
    </w:p>
    <w:p w14:paraId="1C21539A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payment_utr        : string</w:t>
      </w:r>
    </w:p>
    <w:p w14:paraId="4590FE61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payment_verified   : boolean</w:t>
      </w:r>
    </w:p>
    <w:p w14:paraId="667BBB5C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payment_amount_INR : decimal</w:t>
      </w:r>
    </w:p>
    <w:p w14:paraId="33CF9662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custom_form_data   : JSON</w:t>
      </w:r>
    </w:p>
    <w:p w14:paraId="3DC8FEE6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qr_ticket_url      : string</w:t>
      </w:r>
    </w:p>
    <w:p w14:paraId="62E79A77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lastRenderedPageBreak/>
        <w:t xml:space="preserve">  checked_in         : boolean</w:t>
      </w:r>
    </w:p>
    <w:p w14:paraId="6A1DAA0F" w14:textId="77777777" w:rsidR="002A0D61" w:rsidRDefault="00000000">
      <w:pPr>
        <w:shd w:val="clear" w:color="auto" w:fill="ECFDF5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checked_in_at      : timestamp</w:t>
      </w:r>
    </w:p>
    <w:p w14:paraId="0F11F1B2" w14:textId="77777777" w:rsidR="002A0D61" w:rsidRDefault="002A0D61">
      <w:pPr>
        <w:shd w:val="clear" w:color="auto" w:fill="ECFDF5"/>
        <w:spacing w:before="20" w:after="60"/>
      </w:pPr>
    </w:p>
    <w:p w14:paraId="3E71F0E3" w14:textId="77777777" w:rsidR="002A0D61" w:rsidRDefault="00000000">
      <w:pPr>
        <w:shd w:val="clear" w:color="auto" w:fill="F0FDFA"/>
        <w:spacing w:before="100" w:after="20"/>
        <w:ind w:left="200"/>
      </w:pPr>
      <w:r>
        <w:rPr>
          <w:rFonts w:ascii="Arial" w:hAnsi="Arial"/>
          <w:b/>
          <w:color w:val="134E4A"/>
        </w:rPr>
        <w:t>[ PositionPaper ]</w:t>
      </w:r>
    </w:p>
    <w:p w14:paraId="34330949" w14:textId="77777777" w:rsidR="002A0D61" w:rsidRDefault="00000000">
      <w:pPr>
        <w:shd w:val="clear" w:color="auto" w:fill="F0FDFA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id, registration_id, committee_id</w:t>
      </w:r>
    </w:p>
    <w:p w14:paraId="24F800AD" w14:textId="77777777" w:rsidR="002A0D61" w:rsidRDefault="00000000">
      <w:pPr>
        <w:shd w:val="clear" w:color="auto" w:fill="F0FDFA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version        : integer</w:t>
      </w:r>
    </w:p>
    <w:p w14:paraId="593EA771" w14:textId="77777777" w:rsidR="002A0D61" w:rsidRDefault="00000000">
      <w:pPr>
        <w:shd w:val="clear" w:color="auto" w:fill="F0FDFA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file_url       : string</w:t>
      </w:r>
    </w:p>
    <w:p w14:paraId="53AA758A" w14:textId="77777777" w:rsidR="002A0D61" w:rsidRDefault="00000000">
      <w:pPr>
        <w:shd w:val="clear" w:color="auto" w:fill="F0FDFA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status: PENDING | ACCEPTED | REVISION_REQUESTED | REJECTED</w:t>
      </w:r>
    </w:p>
    <w:p w14:paraId="4D6C00A8" w14:textId="77777777" w:rsidR="002A0D61" w:rsidRDefault="00000000">
      <w:pPr>
        <w:shd w:val="clear" w:color="auto" w:fill="F0FDFA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eb_comments    : string</w:t>
      </w:r>
    </w:p>
    <w:p w14:paraId="4361F87C" w14:textId="77777777" w:rsidR="002A0D61" w:rsidRDefault="00000000">
      <w:pPr>
        <w:shd w:val="clear" w:color="auto" w:fill="F0FDFA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score          : integer (1-10, optional)</w:t>
      </w:r>
    </w:p>
    <w:p w14:paraId="20868384" w14:textId="77777777" w:rsidR="002A0D61" w:rsidRDefault="00000000">
      <w:pPr>
        <w:shd w:val="clear" w:color="auto" w:fill="F0FDFA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submitted_at   : timestamp</w:t>
      </w:r>
    </w:p>
    <w:p w14:paraId="637029F4" w14:textId="77777777" w:rsidR="002A0D61" w:rsidRDefault="00000000">
      <w:pPr>
        <w:shd w:val="clear" w:color="auto" w:fill="F0FDFA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reviewed_by    → EBMember</w:t>
      </w:r>
    </w:p>
    <w:p w14:paraId="61066F06" w14:textId="77777777" w:rsidR="002A0D61" w:rsidRDefault="002A0D61">
      <w:pPr>
        <w:shd w:val="clear" w:color="auto" w:fill="F0FDFA"/>
        <w:spacing w:before="20" w:after="60"/>
      </w:pPr>
    </w:p>
    <w:p w14:paraId="4EDE1CE9" w14:textId="77777777" w:rsidR="002A0D61" w:rsidRDefault="00000000">
      <w:pPr>
        <w:shd w:val="clear" w:color="auto" w:fill="F5F3FF"/>
        <w:spacing w:before="100" w:after="20"/>
        <w:ind w:left="200"/>
      </w:pPr>
      <w:r>
        <w:rPr>
          <w:rFonts w:ascii="Arial" w:hAnsi="Arial"/>
          <w:b/>
          <w:color w:val="4C1D95"/>
        </w:rPr>
        <w:t>[ Award ]</w:t>
      </w:r>
    </w:p>
    <w:p w14:paraId="3A07E76B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id, conference_id, committee_id, registration_id</w:t>
      </w:r>
    </w:p>
    <w:p w14:paraId="5C45C65E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type: BEST_DELEGATE | OUTSTANDING | HIGH_COMMENDATION |</w:t>
      </w:r>
    </w:p>
    <w:p w14:paraId="7BD7DD76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      VERBAL_MENTION | SPECIAL_MENTION | BEST_POSITION_PAPER | PARTICIPATION</w:t>
      </w:r>
    </w:p>
    <w:p w14:paraId="2357E57D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nominated_by   → EBMember</w:t>
      </w:r>
    </w:p>
    <w:p w14:paraId="7E0BBC5B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approved_by    → EBMember (Sec-Gen)</w:t>
      </w:r>
    </w:p>
    <w:p w14:paraId="2345E7FF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certificate_url: string</w:t>
      </w:r>
    </w:p>
    <w:p w14:paraId="4BE1DBB5" w14:textId="77777777" w:rsidR="002A0D61" w:rsidRDefault="00000000">
      <w:pPr>
        <w:shd w:val="clear" w:color="auto" w:fill="F5F3FF"/>
        <w:spacing w:before="16" w:after="16"/>
        <w:ind w:left="360"/>
      </w:pPr>
      <w:r>
        <w:rPr>
          <w:rFonts w:ascii="Courier New" w:hAnsi="Courier New"/>
          <w:color w:val="111827"/>
          <w:sz w:val="19"/>
        </w:rPr>
        <w:t xml:space="preserve">  emailed_at     : timestamp</w:t>
      </w:r>
    </w:p>
    <w:p w14:paraId="32B67FD4" w14:textId="77777777" w:rsidR="002A0D61" w:rsidRDefault="002A0D61">
      <w:pPr>
        <w:shd w:val="clear" w:color="auto" w:fill="F5F3FF"/>
        <w:spacing w:before="20" w:after="60"/>
      </w:pPr>
    </w:p>
    <w:p w14:paraId="1E52B006" w14:textId="77777777" w:rsidR="002A0D61" w:rsidRDefault="002A0D61">
      <w:pPr>
        <w:spacing w:before="20" w:after="20"/>
      </w:pPr>
    </w:p>
    <w:p w14:paraId="65379F02" w14:textId="77777777" w:rsidR="002A0D61" w:rsidRDefault="00000000">
      <w:r>
        <w:br w:type="page"/>
      </w:r>
    </w:p>
    <w:p w14:paraId="21DBFED9" w14:textId="77777777" w:rsidR="002A0D61" w:rsidRDefault="002A0D61">
      <w:pPr>
        <w:spacing w:before="20" w:after="20"/>
      </w:pPr>
    </w:p>
    <w:p w14:paraId="0FCC8C9F" w14:textId="77777777" w:rsidR="002A0D61" w:rsidRDefault="00000000">
      <w:pPr>
        <w:shd w:val="clear" w:color="auto" w:fill="1E3A5F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📋  8. FULL FEATURE LIST</w:t>
      </w:r>
    </w:p>
    <w:p w14:paraId="353B75AC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8.1 Conference Management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A0D61" w14:paraId="0FFF4F7F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451E0D05" w14:textId="77777777" w:rsidR="002A0D61" w:rsidRDefault="002A0D61"/>
          <w:p w14:paraId="2CE641D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1879E5AD" w14:textId="77777777" w:rsidR="002A0D61" w:rsidRDefault="002A0D61"/>
          <w:p w14:paraId="176CD34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44F1EB76" w14:textId="77777777" w:rsidR="002A0D61" w:rsidRDefault="002A0D61"/>
          <w:p w14:paraId="0FE2EF3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User Role</w:t>
            </w:r>
          </w:p>
        </w:tc>
      </w:tr>
      <w:tr w:rsidR="002A0D61" w14:paraId="5C78D8E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099780E" w14:textId="77777777" w:rsidR="002A0D61" w:rsidRDefault="002A0D61"/>
          <w:p w14:paraId="2A9F7E6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Multi-Committee Builder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43C16D5E" w14:textId="77777777" w:rsidR="002A0D61" w:rsidRDefault="002A0D61"/>
          <w:p w14:paraId="6E8D863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Create unlimited committees per conference with dynamic type + portfolio config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4662C85E" w14:textId="77777777" w:rsidR="002A0D61" w:rsidRDefault="002A0D61"/>
          <w:p w14:paraId="56AD96A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2CE1AA2E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326397D" w14:textId="77777777" w:rsidR="002A0D61" w:rsidRDefault="002A0D61"/>
          <w:p w14:paraId="0C7837E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Committee Template Library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B050A9A" w14:textId="77777777" w:rsidR="002A0D61" w:rsidRDefault="002A0D61"/>
          <w:p w14:paraId="0B74C1E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50+ pre-built templates: UN bodies, Indian Parliament, Fictional universes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93FED2D" w14:textId="77777777" w:rsidR="002A0D61" w:rsidRDefault="002A0D61"/>
          <w:p w14:paraId="447A8F8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3375B6D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84A62A7" w14:textId="77777777" w:rsidR="002A0D61" w:rsidRDefault="002A0D61"/>
          <w:p w14:paraId="08B7868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Custom Portfolio Builder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03AF8A36" w14:textId="77777777" w:rsidR="002A0D61" w:rsidRDefault="002A0D61"/>
          <w:p w14:paraId="0055E57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Type any portfolio name, add image/flag, description, special attributes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7A505094" w14:textId="77777777" w:rsidR="002A0D61" w:rsidRDefault="002A0D61"/>
          <w:p w14:paraId="76303BD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719FF95D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5F47EC5" w14:textId="77777777" w:rsidR="002A0D61" w:rsidRDefault="002A0D61"/>
          <w:p w14:paraId="4FB0208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EB Role Configurator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2DD00DC" w14:textId="77777777" w:rsidR="002A0D61" w:rsidRDefault="002A0D61"/>
          <w:p w14:paraId="6376D0A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Define custom EB titles, permissions, counts per committee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02ED973" w14:textId="77777777" w:rsidR="002A0D61" w:rsidRDefault="002A0D61"/>
          <w:p w14:paraId="005901A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62F363C2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12E655E" w14:textId="77777777" w:rsidR="002A0D61" w:rsidRDefault="002A0D61"/>
          <w:p w14:paraId="0BF37D5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Conference Page Builder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171B9925" w14:textId="77777777" w:rsidR="002A0D61" w:rsidRDefault="002A0D61"/>
          <w:p w14:paraId="18CED89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Public-facing page with agenda, schedule, committees, registration button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5256E806" w14:textId="77777777" w:rsidR="002A0D61" w:rsidRDefault="002A0D61"/>
          <w:p w14:paraId="6B10149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250DBD1F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E470795" w14:textId="77777777" w:rsidR="002A0D61" w:rsidRDefault="002A0D61"/>
          <w:p w14:paraId="75FAAD8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Registration Form Builder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CDF078E" w14:textId="77777777" w:rsidR="002A0D61" w:rsidRDefault="002A0D61"/>
          <w:p w14:paraId="0331966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Drag-and-drop custom fields on top of standard fields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063894B" w14:textId="77777777" w:rsidR="002A0D61" w:rsidRDefault="002A0D61"/>
          <w:p w14:paraId="2596CB9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1D3AA222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B1D1080" w14:textId="77777777" w:rsidR="002A0D61" w:rsidRDefault="002A0D61"/>
          <w:p w14:paraId="450EC7D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Payment Configuration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6315EFBA" w14:textId="77777777" w:rsidR="002A0D61" w:rsidRDefault="002A0D61"/>
          <w:p w14:paraId="5B9AA43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Free or paid, UPI screenshot or Razorpay link, refund policy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569B80B1" w14:textId="77777777" w:rsidR="002A0D61" w:rsidRDefault="002A0D61"/>
          <w:p w14:paraId="26A4D98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416F1CDB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D6AB6C2" w14:textId="77777777" w:rsidR="002A0D61" w:rsidRDefault="002A0D61"/>
          <w:p w14:paraId="31F22A7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Google Sheets Auto-Sync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253BF9E" w14:textId="77777777" w:rsidR="002A0D61" w:rsidRDefault="002A0D61"/>
          <w:p w14:paraId="51EAE69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All registrations sync live to a linked Google Sheet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B9C1E2B" w14:textId="77777777" w:rsidR="002A0D61" w:rsidRDefault="002A0D61"/>
          <w:p w14:paraId="6F3E3B2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 / USG</w:t>
            </w:r>
          </w:p>
        </w:tc>
      </w:tr>
      <w:tr w:rsidR="002A0D61" w14:paraId="1BCDFBB6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EB2DC7E" w14:textId="77777777" w:rsidR="002A0D61" w:rsidRDefault="002A0D61"/>
          <w:p w14:paraId="0EC1ACF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lastRenderedPageBreak/>
              <w:t>Delegate Dashboard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7141A87" w14:textId="77777777" w:rsidR="002A0D61" w:rsidRDefault="002A0D61"/>
          <w:p w14:paraId="194A6E6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 xml:space="preserve">Full Kanban view: Pending / </w:t>
            </w:r>
            <w:r>
              <w:rPr>
                <w:rFonts w:ascii="Arial" w:hAnsi="Arial"/>
                <w:color w:val="111827"/>
                <w:sz w:val="20"/>
              </w:rPr>
              <w:lastRenderedPageBreak/>
              <w:t>Review / Approved / Rejected / Waitlisted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57796810" w14:textId="77777777" w:rsidR="002A0D61" w:rsidRDefault="002A0D61"/>
          <w:p w14:paraId="679A0C1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lastRenderedPageBreak/>
              <w:t>Sec-Gen / USG</w:t>
            </w:r>
          </w:p>
        </w:tc>
      </w:tr>
      <w:tr w:rsidR="002A0D61" w14:paraId="0BD67287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83E418B" w14:textId="77777777" w:rsidR="002A0D61" w:rsidRDefault="002A0D61"/>
          <w:p w14:paraId="176555D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Bulk Approve / Reject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59A61CF" w14:textId="77777777" w:rsidR="002A0D61" w:rsidRDefault="002A0D61"/>
          <w:p w14:paraId="2EA71A1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Multi-select delegates and approve or reject in one action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BA0C0AA" w14:textId="77777777" w:rsidR="002A0D61" w:rsidRDefault="002A0D61"/>
          <w:p w14:paraId="410C319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 / USG</w:t>
            </w:r>
          </w:p>
        </w:tc>
      </w:tr>
      <w:tr w:rsidR="002A0D61" w14:paraId="6F843EC7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CF45945" w14:textId="77777777" w:rsidR="002A0D61" w:rsidRDefault="002A0D61"/>
          <w:p w14:paraId="051176B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QR Ticket Generator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0A036136" w14:textId="77777777" w:rsidR="002A0D61" w:rsidRDefault="002A0D61"/>
          <w:p w14:paraId="3EB5003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Auto-generates unique QR ticket on approval, emailed to delegate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40D67FF8" w14:textId="77777777" w:rsidR="002A0D61" w:rsidRDefault="002A0D61"/>
          <w:p w14:paraId="7FF8313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System</w:t>
            </w:r>
          </w:p>
        </w:tc>
      </w:tr>
      <w:tr w:rsidR="002A0D61" w14:paraId="113DE61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F693C9F" w14:textId="77777777" w:rsidR="002A0D61" w:rsidRDefault="002A0D61"/>
          <w:p w14:paraId="434781F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QR Check-in Scanner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52CC22" w14:textId="77777777" w:rsidR="002A0D61" w:rsidRDefault="002A0D61"/>
          <w:p w14:paraId="686E0C8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Web-based scanner for entry gate — marks delegate as checked in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0E40251" w14:textId="77777777" w:rsidR="002A0D61" w:rsidRDefault="002A0D61"/>
          <w:p w14:paraId="2639C4C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Organizer</w:t>
            </w:r>
          </w:p>
        </w:tc>
      </w:tr>
    </w:tbl>
    <w:p w14:paraId="0EB11996" w14:textId="77777777" w:rsidR="002A0D61" w:rsidRDefault="002A0D61">
      <w:pPr>
        <w:spacing w:before="20" w:after="20"/>
      </w:pPr>
    </w:p>
    <w:p w14:paraId="3B2F546D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8.2 AI &amp; Intelligence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A0D61" w14:paraId="4FBF96D5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21C6B7A3" w14:textId="77777777" w:rsidR="002A0D61" w:rsidRDefault="002A0D61"/>
          <w:p w14:paraId="5F7F9A1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3D4849B0" w14:textId="77777777" w:rsidR="002A0D61" w:rsidRDefault="002A0D61"/>
          <w:p w14:paraId="193FC82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3EEDF9CD" w14:textId="77777777" w:rsidR="002A0D61" w:rsidRDefault="002A0D61"/>
          <w:p w14:paraId="4A94F67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User Role</w:t>
            </w:r>
          </w:p>
        </w:tc>
      </w:tr>
      <w:tr w:rsidR="002A0D61" w14:paraId="6519F0B0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40A494B" w14:textId="77777777" w:rsidR="002A0D61" w:rsidRDefault="002A0D61"/>
          <w:p w14:paraId="19AA628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AI Portfolio Allotment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8932CFD" w14:textId="77777777" w:rsidR="002A0D61" w:rsidRDefault="002A0D61"/>
          <w:p w14:paraId="0131AC1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Groq/Gemini-powered constraint optimization across preferences, school caps, experience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69A4DC4E" w14:textId="77777777" w:rsidR="002A0D61" w:rsidRDefault="002A0D61"/>
          <w:p w14:paraId="74A47B4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65F43284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F337C0F" w14:textId="77777777" w:rsidR="002A0D61" w:rsidRDefault="002A0D61"/>
          <w:p w14:paraId="652B296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Allotment Rule Engine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3E07271" w14:textId="77777777" w:rsidR="002A0D61" w:rsidRDefault="002A0D61"/>
          <w:p w14:paraId="149335F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Set preference weights, school caps, experience balancing, manual locks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E8A0132" w14:textId="77777777" w:rsidR="002A0D61" w:rsidRDefault="002A0D61"/>
          <w:p w14:paraId="3F5CCB6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170FF132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442D4B5" w14:textId="77777777" w:rsidR="002A0D61" w:rsidRDefault="002A0D61"/>
          <w:p w14:paraId="72E70D0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Conflict Detection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4EBA740" w14:textId="77777777" w:rsidR="002A0D61" w:rsidRDefault="002A0D61"/>
          <w:p w14:paraId="7F7C16B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Flags: two delegates from same school in same committee, duplicate applications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567F7956" w14:textId="77777777" w:rsidR="002A0D61" w:rsidRDefault="002A0D61"/>
          <w:p w14:paraId="735ECDF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System / AI</w:t>
            </w:r>
          </w:p>
        </w:tc>
      </w:tr>
      <w:tr w:rsidR="002A0D61" w14:paraId="344EE8BC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A4BFD6" w14:textId="77777777" w:rsidR="002A0D61" w:rsidRDefault="002A0D61"/>
          <w:p w14:paraId="2060692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Allotment Preview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DAFEDE4" w14:textId="77777777" w:rsidR="002A0D61" w:rsidRDefault="002A0D61"/>
          <w:p w14:paraId="5146180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See full allotment table, stats, and overrides before confirming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915647F" w14:textId="77777777" w:rsidR="002A0D61" w:rsidRDefault="002A0D61"/>
          <w:p w14:paraId="14BD115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25A453EC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2433BA1" w14:textId="77777777" w:rsidR="002A0D61" w:rsidRDefault="002A0D61"/>
          <w:p w14:paraId="7853665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Partial Re-allotment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289925D" w14:textId="77777777" w:rsidR="002A0D61" w:rsidRDefault="002A0D61"/>
          <w:p w14:paraId="62C0B85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Re-run allotment for cancelled spots without touching confirmed allotments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166D21E0" w14:textId="77777777" w:rsidR="002A0D61" w:rsidRDefault="002A0D61"/>
          <w:p w14:paraId="73B9454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3098693A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C343A03" w14:textId="77777777" w:rsidR="002A0D61" w:rsidRDefault="002A0D61"/>
          <w:p w14:paraId="6AA23E2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lastRenderedPageBreak/>
              <w:t>Payment Flag (Future)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D387AA5" w14:textId="77777777" w:rsidR="002A0D61" w:rsidRDefault="002A0D61"/>
          <w:p w14:paraId="2AC6098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 xml:space="preserve">AI flags suspicious UPI </w:t>
            </w:r>
            <w:r>
              <w:rPr>
                <w:rFonts w:ascii="Arial" w:hAnsi="Arial"/>
                <w:color w:val="111827"/>
                <w:sz w:val="20"/>
              </w:rPr>
              <w:lastRenderedPageBreak/>
              <w:t>screenshots for manual review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A681DA5" w14:textId="77777777" w:rsidR="002A0D61" w:rsidRDefault="002A0D61"/>
          <w:p w14:paraId="5745ECC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lastRenderedPageBreak/>
              <w:t>System</w:t>
            </w:r>
          </w:p>
        </w:tc>
      </w:tr>
    </w:tbl>
    <w:p w14:paraId="6209A9FD" w14:textId="77777777" w:rsidR="002A0D61" w:rsidRDefault="002A0D61">
      <w:pPr>
        <w:spacing w:before="20" w:after="20"/>
      </w:pPr>
    </w:p>
    <w:p w14:paraId="27CB3989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8.3 Position Papers &amp; Awards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A0D61" w14:paraId="1CE513EF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3A6B0274" w14:textId="77777777" w:rsidR="002A0D61" w:rsidRDefault="002A0D61"/>
          <w:p w14:paraId="3649F32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4E0134C5" w14:textId="77777777" w:rsidR="002A0D61" w:rsidRDefault="002A0D61"/>
          <w:p w14:paraId="1F52461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325839CC" w14:textId="77777777" w:rsidR="002A0D61" w:rsidRDefault="002A0D61"/>
          <w:p w14:paraId="7DAE259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User Role</w:t>
            </w:r>
          </w:p>
        </w:tc>
      </w:tr>
      <w:tr w:rsidR="002A0D61" w14:paraId="2C552CDE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B3A77E4" w14:textId="77777777" w:rsidR="002A0D61" w:rsidRDefault="002A0D61"/>
          <w:p w14:paraId="2D1624E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Position Paper Portal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459322F6" w14:textId="77777777" w:rsidR="002A0D61" w:rsidRDefault="002A0D61"/>
          <w:p w14:paraId="38B11E2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Delegates upload PDF/DOCX from dashboard, with version tracking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7DDF398D" w14:textId="77777777" w:rsidR="002A0D61" w:rsidRDefault="002A0D61"/>
          <w:p w14:paraId="77AFBF9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Delegate</w:t>
            </w:r>
          </w:p>
        </w:tc>
      </w:tr>
      <w:tr w:rsidR="002A0D61" w14:paraId="59F7E8C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A6F89E" w14:textId="77777777" w:rsidR="002A0D61" w:rsidRDefault="002A0D61"/>
          <w:p w14:paraId="529CB98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EB Review Queue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186AB70" w14:textId="77777777" w:rsidR="002A0D61" w:rsidRDefault="002A0D61"/>
          <w:p w14:paraId="066BCC6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Chairs review papers: Accept / Request Revision / Reject + comments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08CF6F6" w14:textId="77777777" w:rsidR="002A0D61" w:rsidRDefault="002A0D61"/>
          <w:p w14:paraId="6AEB250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Chair / Director</w:t>
            </w:r>
          </w:p>
        </w:tc>
      </w:tr>
      <w:tr w:rsidR="002A0D61" w14:paraId="75FA541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6AA5B3C" w14:textId="77777777" w:rsidR="002A0D61" w:rsidRDefault="002A0D61"/>
          <w:p w14:paraId="207ADC1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Paper Scoring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4597F20" w14:textId="77777777" w:rsidR="002A0D61" w:rsidRDefault="002A0D61"/>
          <w:p w14:paraId="186EA74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Optional 1–10 score for Best Position Paper tracking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6813E831" w14:textId="77777777" w:rsidR="002A0D61" w:rsidRDefault="002A0D61"/>
          <w:p w14:paraId="5EBF8FB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Chair</w:t>
            </w:r>
          </w:p>
        </w:tc>
      </w:tr>
      <w:tr w:rsidR="002A0D61" w14:paraId="4C2972ED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F792863" w14:textId="77777777" w:rsidR="002A0D61" w:rsidRDefault="002A0D61"/>
          <w:p w14:paraId="060F27A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Award Nomination Flow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6FC772" w14:textId="77777777" w:rsidR="002A0D61" w:rsidRDefault="002A0D61"/>
          <w:p w14:paraId="71431B3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Post-conference EB nominations: 5 award categories per committee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67896D4" w14:textId="77777777" w:rsidR="002A0D61" w:rsidRDefault="002A0D61"/>
          <w:p w14:paraId="4B3F082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Chair / Director</w:t>
            </w:r>
          </w:p>
        </w:tc>
      </w:tr>
      <w:tr w:rsidR="002A0D61" w14:paraId="4A0FF1F4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D2AB9FF" w14:textId="77777777" w:rsidR="002A0D61" w:rsidRDefault="002A0D61"/>
          <w:p w14:paraId="1B2E6BE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Award Approval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5EEEC8A5" w14:textId="77777777" w:rsidR="002A0D61" w:rsidRDefault="002A0D61"/>
          <w:p w14:paraId="09945D9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Sec-Gen approves and resolves conflicts across committees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1BD69F01" w14:textId="77777777" w:rsidR="002A0D61" w:rsidRDefault="002A0D61"/>
          <w:p w14:paraId="139EB19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056475B7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0C20065" w14:textId="77777777" w:rsidR="002A0D61" w:rsidRDefault="002A0D61"/>
          <w:p w14:paraId="0D960BF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Certificate Auto-Generation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055E470" w14:textId="77777777" w:rsidR="002A0D61" w:rsidRDefault="002A0D61"/>
          <w:p w14:paraId="0A29712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Fills template with name, conference, committee, portfolio, award, date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2E5F406" w14:textId="77777777" w:rsidR="002A0D61" w:rsidRDefault="002A0D61"/>
          <w:p w14:paraId="7ACF7FB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System</w:t>
            </w:r>
          </w:p>
        </w:tc>
      </w:tr>
      <w:tr w:rsidR="002A0D61" w14:paraId="040271D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A04B14A" w14:textId="77777777" w:rsidR="002A0D61" w:rsidRDefault="002A0D61"/>
          <w:p w14:paraId="21124C7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Participation Certificates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560CFA67" w14:textId="77777777" w:rsidR="002A0D61" w:rsidRDefault="002A0D61"/>
          <w:p w14:paraId="4AEF149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All delegates get participation cert automatically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50F5B028" w14:textId="77777777" w:rsidR="002A0D61" w:rsidRDefault="002A0D61"/>
          <w:p w14:paraId="7C73DD6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System</w:t>
            </w:r>
          </w:p>
        </w:tc>
      </w:tr>
      <w:tr w:rsidR="002A0D61" w14:paraId="578DEC74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CD63DD0" w14:textId="77777777" w:rsidR="002A0D61" w:rsidRDefault="002A0D61"/>
          <w:p w14:paraId="720E464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Bulk Certificate Download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8ABEDFD" w14:textId="77777777" w:rsidR="002A0D61" w:rsidRDefault="002A0D61"/>
          <w:p w14:paraId="66D5B9A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Sec-Gen downloads all certs as ZIP for distribution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0413FF3" w14:textId="77777777" w:rsidR="002A0D61" w:rsidRDefault="002A0D61"/>
          <w:p w14:paraId="523F0AC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Sec-Gen</w:t>
            </w:r>
          </w:p>
        </w:tc>
      </w:tr>
      <w:tr w:rsidR="002A0D61" w14:paraId="40480D73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AB50EC1" w14:textId="77777777" w:rsidR="002A0D61" w:rsidRDefault="002A0D61"/>
          <w:p w14:paraId="0F04028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Delegate Email Delivery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7E24EDC" w14:textId="77777777" w:rsidR="002A0D61" w:rsidRDefault="002A0D61"/>
          <w:p w14:paraId="2FF828E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Certs emailed to each delegate with download link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5E455392" w14:textId="77777777" w:rsidR="002A0D61" w:rsidRDefault="002A0D61"/>
          <w:p w14:paraId="24A3F05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System</w:t>
            </w:r>
          </w:p>
        </w:tc>
      </w:tr>
    </w:tbl>
    <w:p w14:paraId="2738D86F" w14:textId="77777777" w:rsidR="002A0D61" w:rsidRDefault="002A0D61">
      <w:pPr>
        <w:spacing w:before="20" w:after="20"/>
      </w:pPr>
    </w:p>
    <w:p w14:paraId="4AD3E421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8.4 Live Session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A0D61" w14:paraId="75919D4E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3DE39C9B" w14:textId="77777777" w:rsidR="002A0D61" w:rsidRDefault="002A0D61"/>
          <w:p w14:paraId="5FFBBF3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57E4C507" w14:textId="77777777" w:rsidR="002A0D61" w:rsidRDefault="002A0D61"/>
          <w:p w14:paraId="7E67820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63F3E9E8" w14:textId="77777777" w:rsidR="002A0D61" w:rsidRDefault="002A0D61"/>
          <w:p w14:paraId="1F615F4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User Role</w:t>
            </w:r>
          </w:p>
        </w:tc>
      </w:tr>
      <w:tr w:rsidR="002A0D61" w14:paraId="6917C12D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E4CAA1A" w14:textId="77777777" w:rsidR="002A0D61" w:rsidRDefault="002A0D61"/>
          <w:p w14:paraId="0E268F8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Digital Roll Call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85CC6B1" w14:textId="77777777" w:rsidR="002A0D61" w:rsidRDefault="002A0D61"/>
          <w:p w14:paraId="1A3F6B4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Present / Present &amp; Voting / Absent per delegate. Quorum auto-calculated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0E03BA72" w14:textId="77777777" w:rsidR="002A0D61" w:rsidRDefault="002A0D61"/>
          <w:p w14:paraId="4014629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Chair</w:t>
            </w:r>
          </w:p>
        </w:tc>
      </w:tr>
      <w:tr w:rsidR="002A0D61" w14:paraId="5F0EAD28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F5AD8A1" w14:textId="77777777" w:rsidR="002A0D61" w:rsidRDefault="002A0D61"/>
          <w:p w14:paraId="6B3566F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General Speakers List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ABAE5D7" w14:textId="77777777" w:rsidR="002A0D61" w:rsidRDefault="002A0D61"/>
          <w:p w14:paraId="6F10759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Add/remove delegates, countdown timer, queue management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57C383C" w14:textId="77777777" w:rsidR="002A0D61" w:rsidRDefault="002A0D61"/>
          <w:p w14:paraId="698644E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Chair</w:t>
            </w:r>
          </w:p>
        </w:tc>
      </w:tr>
      <w:tr w:rsidR="002A0D61" w14:paraId="575A3085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115C3CD" w14:textId="77777777" w:rsidR="002A0D61" w:rsidRDefault="002A0D61"/>
          <w:p w14:paraId="4B057B5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Moderated Caucus Timer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C5AB491" w14:textId="77777777" w:rsidR="002A0D61" w:rsidRDefault="002A0D61"/>
          <w:p w14:paraId="2ECDFC5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Motion → approval → total+speaking time → speakers list → countdown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2F564B08" w14:textId="77777777" w:rsidR="002A0D61" w:rsidRDefault="002A0D61"/>
          <w:p w14:paraId="1C8938F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Chair</w:t>
            </w:r>
          </w:p>
        </w:tc>
      </w:tr>
      <w:tr w:rsidR="002A0D61" w14:paraId="4B9E404A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A043648" w14:textId="77777777" w:rsidR="002A0D61" w:rsidRDefault="002A0D61"/>
          <w:p w14:paraId="4EA34B7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Unmoderated Caucus Timer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991D503" w14:textId="77777777" w:rsidR="002A0D61" w:rsidRDefault="002A0D61"/>
          <w:p w14:paraId="1AA5BF5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Duration timer only, session logged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3A93721" w14:textId="77777777" w:rsidR="002A0D61" w:rsidRDefault="002A0D61"/>
          <w:p w14:paraId="6DB4C95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Chair</w:t>
            </w:r>
          </w:p>
        </w:tc>
      </w:tr>
      <w:tr w:rsidR="002A0D61" w14:paraId="6E1BEEF8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1153D9D" w14:textId="77777777" w:rsidR="002A0D61" w:rsidRDefault="002A0D61"/>
          <w:p w14:paraId="76E964A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Voting System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2C68852" w14:textId="77777777" w:rsidR="002A0D61" w:rsidRDefault="002A0D61"/>
          <w:p w14:paraId="45689A2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In-favour/Against/Abstain. Auto pass/fail. P5 Veto for UNSC.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58EF1825" w14:textId="77777777" w:rsidR="002A0D61" w:rsidRDefault="002A0D61"/>
          <w:p w14:paraId="677E29F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Chair</w:t>
            </w:r>
          </w:p>
        </w:tc>
      </w:tr>
      <w:tr w:rsidR="002A0D61" w14:paraId="7938285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0AB99ED" w14:textId="77777777" w:rsidR="002A0D61" w:rsidRDefault="002A0D61"/>
          <w:p w14:paraId="123D006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Crisis Directive System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9461B95" w14:textId="77777777" w:rsidR="002A0D61" w:rsidRDefault="002A0D61"/>
          <w:p w14:paraId="219CEFA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Delegates submit directives, Crisis Director reviews and responds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CA1DECA" w14:textId="77777777" w:rsidR="002A0D61" w:rsidRDefault="002A0D61"/>
          <w:p w14:paraId="08ECA30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Crisis Dir.</w:t>
            </w:r>
          </w:p>
        </w:tc>
      </w:tr>
      <w:tr w:rsidR="002A0D61" w14:paraId="32BC8B9D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A70DD7B" w14:textId="77777777" w:rsidR="002A0D61" w:rsidRDefault="002A0D61"/>
          <w:p w14:paraId="56EDC15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Crisis Update Injection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A1E80EA" w14:textId="77777777" w:rsidR="002A0D61" w:rsidRDefault="002A0D61"/>
          <w:p w14:paraId="7F44833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Real-time crisis updates pushed to all screens simultaneously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026A0E7A" w14:textId="77777777" w:rsidR="002A0D61" w:rsidRDefault="002A0D61"/>
          <w:p w14:paraId="39BA14C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Crisis Dir.</w:t>
            </w:r>
          </w:p>
        </w:tc>
      </w:tr>
      <w:tr w:rsidR="002A0D61" w14:paraId="07666D22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644C4AE" w14:textId="77777777" w:rsidR="002A0D61" w:rsidRDefault="002A0D61"/>
          <w:p w14:paraId="1739F4F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Working Papers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5788D71" w14:textId="77777777" w:rsidR="002A0D61" w:rsidRDefault="002A0D61"/>
          <w:p w14:paraId="1CD6E16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Co-author, submit, publish to committee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A90D1A0" w14:textId="77777777" w:rsidR="002A0D61" w:rsidRDefault="002A0D61"/>
          <w:p w14:paraId="20C6D85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Delegate / Chair</w:t>
            </w:r>
          </w:p>
        </w:tc>
      </w:tr>
      <w:tr w:rsidR="002A0D61" w14:paraId="3FA21CFB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F755790" w14:textId="77777777" w:rsidR="002A0D61" w:rsidRDefault="002A0D61"/>
          <w:p w14:paraId="53AD219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Session Auto-Log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3EE04C1" w14:textId="77777777" w:rsidR="002A0D61" w:rsidRDefault="002A0D61"/>
          <w:p w14:paraId="4D393FB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Full transcript auto-generated: motions, speakers, outcomes, timings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284E6D5B" w14:textId="77777777" w:rsidR="002A0D61" w:rsidRDefault="002A0D61"/>
          <w:p w14:paraId="63C60B0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System</w:t>
            </w:r>
          </w:p>
        </w:tc>
      </w:tr>
      <w:tr w:rsidR="002A0D61" w14:paraId="62889A87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93E9250" w14:textId="77777777" w:rsidR="002A0D61" w:rsidRDefault="002A0D61"/>
          <w:p w14:paraId="007FEBB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JCC Cross-Directives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681BCF8" w14:textId="77777777" w:rsidR="002A0D61" w:rsidRDefault="002A0D61"/>
          <w:p w14:paraId="7A3B3D8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Directives from one JCC side affect the other in real-time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DB340C6" w14:textId="77777777" w:rsidR="002A0D61" w:rsidRDefault="002A0D61"/>
          <w:p w14:paraId="70C8CDB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Crisis Dir.</w:t>
            </w:r>
          </w:p>
        </w:tc>
      </w:tr>
      <w:tr w:rsidR="002A0D61" w14:paraId="796DD417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D9D1DF6" w14:textId="77777777" w:rsidR="002A0D61" w:rsidRDefault="002A0D61"/>
          <w:p w14:paraId="7F9335F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Press Article Portal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4D8934A5" w14:textId="77777777" w:rsidR="002A0D61" w:rsidRDefault="002A0D61"/>
          <w:p w14:paraId="23B56C8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Press Corps delegates submit articles; published to conference feed</w:t>
            </w:r>
          </w:p>
        </w:tc>
        <w:tc>
          <w:tcPr>
            <w:tcW w:w="32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5FF"/>
          </w:tcPr>
          <w:p w14:paraId="0211D8BB" w14:textId="77777777" w:rsidR="002A0D61" w:rsidRDefault="002A0D61"/>
          <w:p w14:paraId="01B4354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i/>
                <w:color w:val="4C1D95"/>
                <w:sz w:val="19"/>
              </w:rPr>
              <w:t>Press Delegate</w:t>
            </w:r>
          </w:p>
        </w:tc>
      </w:tr>
    </w:tbl>
    <w:p w14:paraId="056E76A2" w14:textId="77777777" w:rsidR="002A0D61" w:rsidRDefault="002A0D61">
      <w:pPr>
        <w:spacing w:before="20" w:after="20"/>
      </w:pPr>
    </w:p>
    <w:p w14:paraId="79C9CFA2" w14:textId="77777777" w:rsidR="002A0D61" w:rsidRDefault="00000000">
      <w:r>
        <w:br w:type="page"/>
      </w:r>
    </w:p>
    <w:p w14:paraId="4E2F6F30" w14:textId="77777777" w:rsidR="002A0D61" w:rsidRDefault="002A0D61">
      <w:pPr>
        <w:spacing w:before="20" w:after="20"/>
      </w:pPr>
    </w:p>
    <w:p w14:paraId="0CC96FAA" w14:textId="77777777" w:rsidR="002A0D61" w:rsidRDefault="00000000">
      <w:pPr>
        <w:shd w:val="clear" w:color="auto" w:fill="111827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💻  9. TECH STACK &amp; ARCHITECTURE</w:t>
      </w:r>
    </w:p>
    <w:p w14:paraId="26CD7D77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9.1 Stack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A0D61" w14:paraId="21CAF0E3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452F441" w14:textId="77777777" w:rsidR="002A0D61" w:rsidRDefault="002A0D61"/>
          <w:p w14:paraId="6D713A0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Frontend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BCC0545" w14:textId="77777777" w:rsidR="002A0D61" w:rsidRDefault="002A0D61"/>
          <w:p w14:paraId="4CF3031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Next.js 15 (App Router) — shared with Freo core</w:t>
            </w:r>
          </w:p>
        </w:tc>
      </w:tr>
      <w:tr w:rsidR="002A0D61" w14:paraId="31A68696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187F249" w14:textId="77777777" w:rsidR="002A0D61" w:rsidRDefault="002A0D61"/>
          <w:p w14:paraId="5766886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Backend / DB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38AAB03" w14:textId="77777777" w:rsidR="002A0D61" w:rsidRDefault="002A0D61"/>
          <w:p w14:paraId="49CF52C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Supabase (PostgreSQL + Row Level Security + Realtime)</w:t>
            </w:r>
          </w:p>
        </w:tc>
      </w:tr>
      <w:tr w:rsidR="002A0D61" w14:paraId="182FBE98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C86057A" w14:textId="77777777" w:rsidR="002A0D61" w:rsidRDefault="002A0D61"/>
          <w:p w14:paraId="1C8D031F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Auth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68BD8205" w14:textId="77777777" w:rsidR="002A0D61" w:rsidRDefault="002A0D61"/>
          <w:p w14:paraId="4931D7C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Supabase Auth — email/password + magic link</w:t>
            </w:r>
          </w:p>
        </w:tc>
      </w:tr>
      <w:tr w:rsidR="002A0D61" w14:paraId="03ACE60B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AAF83C3" w14:textId="77777777" w:rsidR="002A0D61" w:rsidRDefault="002A0D61"/>
          <w:p w14:paraId="3A5ED90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Email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3B8F839" w14:textId="77777777" w:rsidR="002A0D61" w:rsidRDefault="002A0D61"/>
          <w:p w14:paraId="4A17874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Resend — transactional (approval, rejection, certificates, reminders)</w:t>
            </w:r>
          </w:p>
        </w:tc>
      </w:tr>
      <w:tr w:rsidR="002A0D61" w14:paraId="02A34802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B01D92A" w14:textId="77777777" w:rsidR="002A0D61" w:rsidRDefault="002A0D61"/>
          <w:p w14:paraId="30F4D75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Payments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3BF59EC3" w14:textId="77777777" w:rsidR="002A0D61" w:rsidRDefault="002A0D61"/>
          <w:p w14:paraId="58D8723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UPI screenshot manual + Razorpay Payment Links (future: Razorpay API)</w:t>
            </w:r>
          </w:p>
        </w:tc>
      </w:tr>
      <w:tr w:rsidR="002A0D61" w14:paraId="7AE2A063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D0E30E5" w14:textId="77777777" w:rsidR="002A0D61" w:rsidRDefault="002A0D61"/>
          <w:p w14:paraId="3476959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AI / Allotment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4549406" w14:textId="77777777" w:rsidR="002A0D61" w:rsidRDefault="002A0D61"/>
          <w:p w14:paraId="7BBF746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Groq (fast inference) or Gemini Free API — constraint optimization prompt</w:t>
            </w:r>
          </w:p>
        </w:tc>
      </w:tr>
      <w:tr w:rsidR="002A0D61" w14:paraId="7F15DB8B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32FDCB1" w14:textId="77777777" w:rsidR="002A0D61" w:rsidRDefault="002A0D61"/>
          <w:p w14:paraId="3E324D5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File Storage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ACDD0AF" w14:textId="77777777" w:rsidR="002A0D61" w:rsidRDefault="002A0D61"/>
          <w:p w14:paraId="34CB876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Supabase Storage — position papers, BG guides, certificates, payment screenshots</w:t>
            </w:r>
          </w:p>
        </w:tc>
      </w:tr>
      <w:tr w:rsidR="002A0D61" w14:paraId="5989B408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49469FF" w14:textId="77777777" w:rsidR="002A0D61" w:rsidRDefault="002A0D61"/>
          <w:p w14:paraId="4CB310E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Real-time (Sessions)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C9C9A1B" w14:textId="77777777" w:rsidR="002A0D61" w:rsidRDefault="002A0D61"/>
          <w:p w14:paraId="6ED0C10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Supabase Realtime channels — live committee updates, crisis injections</w:t>
            </w:r>
          </w:p>
        </w:tc>
      </w:tr>
      <w:tr w:rsidR="002A0D61" w14:paraId="4C3248CF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2CC813C" w14:textId="77777777" w:rsidR="002A0D61" w:rsidRDefault="002A0D61"/>
          <w:p w14:paraId="4A86849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Google Sheets Sync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259A15C9" w14:textId="77777777" w:rsidR="002A0D61" w:rsidRDefault="002A0D61"/>
          <w:p w14:paraId="234293F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Google Drive API — same as Freo core</w:t>
            </w:r>
          </w:p>
        </w:tc>
      </w:tr>
      <w:tr w:rsidR="002A0D61" w14:paraId="7E3B8299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020193F" w14:textId="77777777" w:rsidR="002A0D61" w:rsidRDefault="002A0D61"/>
          <w:p w14:paraId="2A755CE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Notifications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378F927" w14:textId="77777777" w:rsidR="002A0D61" w:rsidRDefault="002A0D61"/>
          <w:p w14:paraId="02FB501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Resend (email) + Upstash Redis for job queuing</w:t>
            </w:r>
          </w:p>
        </w:tc>
      </w:tr>
      <w:tr w:rsidR="002A0D61" w14:paraId="1AB78D72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C0E3366" w14:textId="77777777" w:rsidR="002A0D61" w:rsidRDefault="002A0D61"/>
          <w:p w14:paraId="57D6BEB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QR Generation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645FA3E9" w14:textId="77777777" w:rsidR="002A0D61" w:rsidRDefault="002A0D61"/>
          <w:p w14:paraId="4420004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qrcode npm library — server-side generation, stored in Supabase</w:t>
            </w:r>
          </w:p>
        </w:tc>
      </w:tr>
      <w:tr w:rsidR="002A0D61" w14:paraId="0BE3613E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BA063D" w14:textId="77777777" w:rsidR="002A0D61" w:rsidRDefault="002A0D61"/>
          <w:p w14:paraId="118E120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Certificate Generation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2555A8D" w14:textId="77777777" w:rsidR="002A0D61" w:rsidRDefault="002A0D61"/>
          <w:p w14:paraId="6F7F90D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Puppeteer / canvas-based PDF generation from HTML template</w:t>
            </w:r>
          </w:p>
        </w:tc>
      </w:tr>
      <w:tr w:rsidR="002A0D61" w14:paraId="3A49CBF3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D164DBC" w14:textId="77777777" w:rsidR="002A0D61" w:rsidRDefault="002A0D61"/>
          <w:p w14:paraId="4BB0E05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Rate Limiting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5B9B488A" w14:textId="77777777" w:rsidR="002A0D61" w:rsidRDefault="002A0D61"/>
          <w:p w14:paraId="6F3AB54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Upstash Redis — replaces in-memory limiter (security fix)</w:t>
            </w:r>
          </w:p>
        </w:tc>
      </w:tr>
      <w:tr w:rsidR="002A0D61" w14:paraId="394A89C5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C21EAB1" w14:textId="77777777" w:rsidR="002A0D61" w:rsidRDefault="002A0D61"/>
          <w:p w14:paraId="7C3551B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E3A5F"/>
                <w:sz w:val="20"/>
              </w:rPr>
              <w:t>Hosting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48D4D13" w14:textId="77777777" w:rsidR="002A0D61" w:rsidRDefault="002A0D61"/>
          <w:p w14:paraId="5BD2992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Vercel — edge functions for API routes</w:t>
            </w:r>
          </w:p>
        </w:tc>
      </w:tr>
    </w:tbl>
    <w:p w14:paraId="7B94162A" w14:textId="77777777" w:rsidR="002A0D61" w:rsidRDefault="002A0D61">
      <w:pPr>
        <w:spacing w:before="20" w:after="20"/>
      </w:pPr>
    </w:p>
    <w:p w14:paraId="7B235406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9.2 Security Considerations</w:t>
      </w:r>
    </w:p>
    <w:p w14:paraId="155B534F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Fix open redirect vulnerability before launch (identified in security audit)</w:t>
      </w:r>
    </w:p>
    <w:p w14:paraId="6B97AB2E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Replace in-memory rate limiter with Upstash Redis-backed limiter — functional on Vercel serverless</w:t>
      </w:r>
    </w:p>
    <w:p w14:paraId="348EE75E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Add rollback logic to upload-to-DB flow for failed Supabase inserts</w:t>
      </w:r>
    </w:p>
    <w:p w14:paraId="694ECB1A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Supabase RLS on all tables — delegates can only read their own data</w:t>
      </w:r>
    </w:p>
    <w:p w14:paraId="0ED28901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Position paper files stored in private Supabase bucket — signed URLs only</w:t>
      </w:r>
    </w:p>
    <w:p w14:paraId="3DDE95B3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Payment screenshots in private bucket — only accessible to organizer + Sec-Gen</w:t>
      </w:r>
    </w:p>
    <w:p w14:paraId="1F21BF8F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Rate limit: 5 registration attempts per IP per hour</w:t>
      </w:r>
    </w:p>
    <w:p w14:paraId="6CBE8805" w14:textId="77777777" w:rsidR="002A0D61" w:rsidRDefault="00000000">
      <w:pPr>
        <w:pStyle w:val="ListBullet"/>
        <w:spacing w:before="36" w:after="36"/>
      </w:pPr>
      <w:r>
        <w:rPr>
          <w:rFonts w:ascii="Arial" w:hAnsi="Arial"/>
          <w:color w:val="111827"/>
          <w:sz w:val="21"/>
        </w:rPr>
        <w:t>EB invite links expire after 48 hours</w:t>
      </w:r>
    </w:p>
    <w:p w14:paraId="6475150F" w14:textId="77777777" w:rsidR="002A0D61" w:rsidRDefault="002A0D61">
      <w:pPr>
        <w:spacing w:before="20" w:after="20"/>
      </w:pPr>
    </w:p>
    <w:p w14:paraId="7AB5DA5B" w14:textId="77777777" w:rsidR="002A0D61" w:rsidRDefault="00000000">
      <w:r>
        <w:br w:type="page"/>
      </w:r>
    </w:p>
    <w:p w14:paraId="2D86C334" w14:textId="77777777" w:rsidR="002A0D61" w:rsidRDefault="002A0D61">
      <w:pPr>
        <w:spacing w:before="20" w:after="20"/>
      </w:pPr>
    </w:p>
    <w:p w14:paraId="25FB7C55" w14:textId="77777777" w:rsidR="002A0D61" w:rsidRDefault="00000000">
      <w:pPr>
        <w:shd w:val="clear" w:color="auto" w:fill="065F46"/>
        <w:spacing w:before="240" w:after="160"/>
        <w:ind w:left="240"/>
      </w:pPr>
      <w:r>
        <w:rPr>
          <w:rFonts w:ascii="Arial" w:hAnsi="Arial"/>
          <w:b/>
          <w:color w:val="FFFFFF"/>
          <w:sz w:val="30"/>
        </w:rPr>
        <w:t>💰  10. PRICING MODEL</w:t>
      </w:r>
    </w:p>
    <w:p w14:paraId="3BDD8592" w14:textId="77777777" w:rsidR="002A0D61" w:rsidRDefault="00000000">
      <w:pPr>
        <w:spacing w:before="280" w:after="120"/>
      </w:pPr>
      <w:r>
        <w:rPr>
          <w:rFonts w:ascii="Arial" w:hAnsi="Arial"/>
          <w:b/>
          <w:color w:val="1E3A5F"/>
          <w:sz w:val="30"/>
        </w:rPr>
        <w:t>10.1 Tiers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2A0D61" w14:paraId="04DE53BD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11827"/>
          </w:tcPr>
          <w:p w14:paraId="3C5A10D3" w14:textId="77777777" w:rsidR="002A0D61" w:rsidRDefault="002A0D61"/>
          <w:p w14:paraId="66443FDF" w14:textId="77777777" w:rsidR="002A0D61" w:rsidRDefault="002A0D61">
            <w:pPr>
              <w:spacing w:before="80" w:after="80"/>
              <w:ind w:left="140"/>
            </w:pP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6B7280"/>
          </w:tcPr>
          <w:p w14:paraId="63534A51" w14:textId="77777777" w:rsidR="002A0D61" w:rsidRDefault="002A0D61"/>
          <w:p w14:paraId="0D56EC6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Free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A56DB"/>
          </w:tcPr>
          <w:p w14:paraId="5AB70EBE" w14:textId="77777777" w:rsidR="002A0D61" w:rsidRDefault="002A0D61"/>
          <w:p w14:paraId="3BBD702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Freo MUN Pro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3A5F"/>
          </w:tcPr>
          <w:p w14:paraId="6D838B69" w14:textId="77777777" w:rsidR="002A0D61" w:rsidRDefault="002A0D61"/>
          <w:p w14:paraId="6A882AC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FFFFFF"/>
                <w:sz w:val="20"/>
              </w:rPr>
              <w:t>Freo MUN Elite</w:t>
            </w:r>
          </w:p>
        </w:tc>
      </w:tr>
      <w:tr w:rsidR="002A0D61" w14:paraId="2B14DFF0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03F30A8" w14:textId="77777777" w:rsidR="002A0D61" w:rsidRDefault="002A0D61"/>
          <w:p w14:paraId="733A834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Price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0F0"/>
          </w:tcPr>
          <w:p w14:paraId="26CC4538" w14:textId="77777777" w:rsidR="002A0D61" w:rsidRDefault="002A0D61"/>
          <w:p w14:paraId="05882ED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₹0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5478C79D" w14:textId="77777777" w:rsidR="002A0D61" w:rsidRDefault="002A0D61"/>
          <w:p w14:paraId="388EBB0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₹999–₹2,499 / conference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EF2FF"/>
          </w:tcPr>
          <w:p w14:paraId="56A927EC" w14:textId="77777777" w:rsidR="002A0D61" w:rsidRDefault="002A0D61"/>
          <w:p w14:paraId="326D6DA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₹4,999+ / conference</w:t>
            </w:r>
          </w:p>
        </w:tc>
      </w:tr>
      <w:tr w:rsidR="002A0D61" w14:paraId="260C96E9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DFB11C" w14:textId="77777777" w:rsidR="002A0D61" w:rsidRDefault="002A0D61"/>
          <w:p w14:paraId="529A5E7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Delegates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7277053" w14:textId="77777777" w:rsidR="002A0D61" w:rsidRDefault="002A0D61"/>
          <w:p w14:paraId="0F0CD94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Up to 50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AF72F75" w14:textId="77777777" w:rsidR="002A0D61" w:rsidRDefault="002A0D61"/>
          <w:p w14:paraId="77E4991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Up to 500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7D1A4F4" w14:textId="77777777" w:rsidR="002A0D61" w:rsidRDefault="002A0D61"/>
          <w:p w14:paraId="60B1F4E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Unlimited</w:t>
            </w:r>
          </w:p>
        </w:tc>
      </w:tr>
      <w:tr w:rsidR="002A0D61" w14:paraId="505D6E2B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C063871" w14:textId="77777777" w:rsidR="002A0D61" w:rsidRDefault="002A0D61"/>
          <w:p w14:paraId="25B0320D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Committees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0F0"/>
          </w:tcPr>
          <w:p w14:paraId="737CDEE2" w14:textId="77777777" w:rsidR="002A0D61" w:rsidRDefault="002A0D61"/>
          <w:p w14:paraId="187F6CD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Up to 3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6B7FBEA2" w14:textId="77777777" w:rsidR="002A0D61" w:rsidRDefault="002A0D61"/>
          <w:p w14:paraId="1EC14C1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Unlimited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EF2FF"/>
          </w:tcPr>
          <w:p w14:paraId="78908596" w14:textId="77777777" w:rsidR="002A0D61" w:rsidRDefault="002A0D61"/>
          <w:p w14:paraId="5B61C20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Unlimited</w:t>
            </w:r>
          </w:p>
        </w:tc>
      </w:tr>
      <w:tr w:rsidR="002A0D61" w14:paraId="693A2C68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B58497B" w14:textId="77777777" w:rsidR="002A0D61" w:rsidRDefault="002A0D61"/>
          <w:p w14:paraId="7507AFB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AI Allotment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2EC52D3" w14:textId="77777777" w:rsidR="002A0D61" w:rsidRDefault="002A0D61"/>
          <w:p w14:paraId="7F32389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991B1B"/>
                <w:sz w:val="20"/>
              </w:rPr>
              <w:t>✗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44B23E84" w14:textId="77777777" w:rsidR="002A0D61" w:rsidRDefault="002A0D61"/>
          <w:p w14:paraId="05152E6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8A15D0A" w14:textId="77777777" w:rsidR="002A0D61" w:rsidRDefault="002A0D61"/>
          <w:p w14:paraId="017B10A5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</w:tr>
      <w:tr w:rsidR="002A0D61" w14:paraId="366BA365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7C680E6" w14:textId="77777777" w:rsidR="002A0D61" w:rsidRDefault="002A0D61"/>
          <w:p w14:paraId="154BEB2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Position Papers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0F0"/>
          </w:tcPr>
          <w:p w14:paraId="1C89B4F4" w14:textId="77777777" w:rsidR="002A0D61" w:rsidRDefault="002A0D61"/>
          <w:p w14:paraId="69EFB06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991B1B"/>
                <w:sz w:val="20"/>
              </w:rPr>
              <w:t>✗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2B506A37" w14:textId="77777777" w:rsidR="002A0D61" w:rsidRDefault="002A0D61"/>
          <w:p w14:paraId="47079C4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EF2FF"/>
          </w:tcPr>
          <w:p w14:paraId="0A03BAB2" w14:textId="77777777" w:rsidR="002A0D61" w:rsidRDefault="002A0D61"/>
          <w:p w14:paraId="4C1E032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</w:tr>
      <w:tr w:rsidR="002A0D61" w14:paraId="45ABB3FF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682452" w14:textId="77777777" w:rsidR="002A0D61" w:rsidRDefault="002A0D61"/>
          <w:p w14:paraId="6846345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Certificates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85272D9" w14:textId="77777777" w:rsidR="002A0D61" w:rsidRDefault="002A0D61"/>
          <w:p w14:paraId="3E0CE418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Participation only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0F9750D4" w14:textId="77777777" w:rsidR="002A0D61" w:rsidRDefault="002A0D61"/>
          <w:p w14:paraId="3B047BE7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All award types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612312C" w14:textId="77777777" w:rsidR="002A0D61" w:rsidRDefault="002A0D61"/>
          <w:p w14:paraId="72F5402B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Custom branded</w:t>
            </w:r>
          </w:p>
        </w:tc>
      </w:tr>
      <w:tr w:rsidR="002A0D61" w14:paraId="31C37A5D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7251992" w14:textId="77777777" w:rsidR="002A0D61" w:rsidRDefault="002A0D61"/>
          <w:p w14:paraId="1552F16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Google Sheets Sync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0F0"/>
          </w:tcPr>
          <w:p w14:paraId="2A02A29A" w14:textId="77777777" w:rsidR="002A0D61" w:rsidRDefault="002A0D61"/>
          <w:p w14:paraId="4224C6A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991B1B"/>
                <w:sz w:val="20"/>
              </w:rPr>
              <w:t>✗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17E61DA2" w14:textId="77777777" w:rsidR="002A0D61" w:rsidRDefault="002A0D61"/>
          <w:p w14:paraId="720B9A5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EF2FF"/>
          </w:tcPr>
          <w:p w14:paraId="422C777C" w14:textId="77777777" w:rsidR="002A0D61" w:rsidRDefault="002A0D61"/>
          <w:p w14:paraId="3EF0AA5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</w:tr>
      <w:tr w:rsidR="002A0D61" w14:paraId="2D9787FB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33A0273" w14:textId="77777777" w:rsidR="002A0D61" w:rsidRDefault="002A0D61"/>
          <w:p w14:paraId="537CC640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Crisis / JCC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4CE623C" w14:textId="77777777" w:rsidR="002A0D61" w:rsidRDefault="002A0D61"/>
          <w:p w14:paraId="2C9B819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991B1B"/>
                <w:sz w:val="20"/>
              </w:rPr>
              <w:t>✗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64C79057" w14:textId="77777777" w:rsidR="002A0D61" w:rsidRDefault="002A0D61"/>
          <w:p w14:paraId="56F93791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1D586F9" w14:textId="77777777" w:rsidR="002A0D61" w:rsidRDefault="002A0D61"/>
          <w:p w14:paraId="67A7DB5E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</w:tr>
      <w:tr w:rsidR="002A0D61" w14:paraId="41C2C768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9487211" w14:textId="77777777" w:rsidR="002A0D61" w:rsidRDefault="002A0D61"/>
          <w:p w14:paraId="5B4CAD6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Custom Portfolios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0F0"/>
          </w:tcPr>
          <w:p w14:paraId="27A4F6E0" w14:textId="77777777" w:rsidR="002A0D61" w:rsidRDefault="002A0D61"/>
          <w:p w14:paraId="7E9FBA86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Basic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50C3AE00" w14:textId="77777777" w:rsidR="002A0D61" w:rsidRDefault="002A0D61"/>
          <w:p w14:paraId="7DF711A2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Full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EF2FF"/>
          </w:tcPr>
          <w:p w14:paraId="0A6C79AD" w14:textId="77777777" w:rsidR="002A0D61" w:rsidRDefault="002A0D61"/>
          <w:p w14:paraId="7E84A53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Full + Featured</w:t>
            </w:r>
          </w:p>
        </w:tc>
      </w:tr>
      <w:tr w:rsidR="002A0D61" w14:paraId="1CD6A7B6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868C303" w14:textId="77777777" w:rsidR="002A0D61" w:rsidRDefault="002A0D61"/>
          <w:p w14:paraId="160E28F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Support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845CA78" w14:textId="77777777" w:rsidR="002A0D61" w:rsidRDefault="002A0D61"/>
          <w:p w14:paraId="68752F6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Community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72A8DCD5" w14:textId="77777777" w:rsidR="002A0D61" w:rsidRDefault="002A0D61"/>
          <w:p w14:paraId="532CC3B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Email 48hr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75D8338" w14:textId="77777777" w:rsidR="002A0D61" w:rsidRDefault="002A0D61"/>
          <w:p w14:paraId="597FF49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Dedicated WhatsApp</w:t>
            </w:r>
          </w:p>
        </w:tc>
      </w:tr>
      <w:tr w:rsidR="002A0D61" w14:paraId="73BF18E2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1ECB1B4" w14:textId="77777777" w:rsidR="002A0D61" w:rsidRDefault="002A0D61"/>
          <w:p w14:paraId="206A3643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Platform Fee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0F0"/>
          </w:tcPr>
          <w:p w14:paraId="25B06329" w14:textId="77777777" w:rsidR="002A0D61" w:rsidRDefault="002A0D61"/>
          <w:p w14:paraId="7AD8E5E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0%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FF6FF"/>
          </w:tcPr>
          <w:p w14:paraId="6DF97A41" w14:textId="77777777" w:rsidR="002A0D61" w:rsidRDefault="002A0D61"/>
          <w:p w14:paraId="16D402A2" w14:textId="3801CE3B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 xml:space="preserve">1.5% on </w:t>
            </w:r>
            <w:r w:rsidR="00D34D35">
              <w:rPr>
                <w:rFonts w:ascii="Arial" w:hAnsi="Arial"/>
                <w:color w:val="111827"/>
                <w:sz w:val="20"/>
              </w:rPr>
              <w:t xml:space="preserve">per </w:t>
            </w:r>
            <w:r>
              <w:rPr>
                <w:rFonts w:ascii="Arial" w:hAnsi="Arial"/>
                <w:color w:val="111827"/>
                <w:sz w:val="20"/>
              </w:rPr>
              <w:t>delegate fees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EF2FF"/>
          </w:tcPr>
          <w:p w14:paraId="5E75AD6F" w14:textId="77777777" w:rsidR="002A0D61" w:rsidRDefault="002A0D61"/>
          <w:p w14:paraId="638B5815" w14:textId="5486E76A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111827"/>
                <w:sz w:val="20"/>
              </w:rPr>
              <w:t>1% on</w:t>
            </w:r>
            <w:r w:rsidR="00D34D35">
              <w:rPr>
                <w:rFonts w:ascii="Arial" w:hAnsi="Arial"/>
                <w:color w:val="111827"/>
                <w:sz w:val="20"/>
              </w:rPr>
              <w:t xml:space="preserve"> per</w:t>
            </w:r>
            <w:r>
              <w:rPr>
                <w:rFonts w:ascii="Arial" w:hAnsi="Arial"/>
                <w:color w:val="111827"/>
                <w:sz w:val="20"/>
              </w:rPr>
              <w:t xml:space="preserve"> delegate fees</w:t>
            </w:r>
          </w:p>
        </w:tc>
      </w:tr>
      <w:tr w:rsidR="002A0D61" w14:paraId="0262A64F" w14:textId="77777777">
        <w:tc>
          <w:tcPr>
            <w:tcW w:w="1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52A8E97" w14:textId="77777777" w:rsidR="002A0D61" w:rsidRDefault="002A0D61"/>
          <w:p w14:paraId="4CACED54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b/>
                <w:color w:val="111827"/>
                <w:sz w:val="20"/>
              </w:rPr>
              <w:t>White-label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1198B61" w14:textId="77777777" w:rsidR="002A0D61" w:rsidRDefault="002A0D61"/>
          <w:p w14:paraId="6C04D63C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991B1B"/>
                <w:sz w:val="20"/>
              </w:rPr>
              <w:t>✗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8FAFC"/>
          </w:tcPr>
          <w:p w14:paraId="109BBF60" w14:textId="77777777" w:rsidR="002A0D61" w:rsidRDefault="002A0D61"/>
          <w:p w14:paraId="420977DA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991B1B"/>
                <w:sz w:val="20"/>
              </w:rPr>
              <w:t>✗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047C5F5" w14:textId="77777777" w:rsidR="002A0D61" w:rsidRDefault="002A0D61"/>
          <w:p w14:paraId="5C8200B9" w14:textId="77777777" w:rsidR="002A0D61" w:rsidRDefault="00000000">
            <w:pPr>
              <w:spacing w:before="80" w:after="80"/>
              <w:ind w:left="140"/>
            </w:pPr>
            <w:r>
              <w:rPr>
                <w:rFonts w:ascii="Arial" w:hAnsi="Arial"/>
                <w:color w:val="065F46"/>
                <w:sz w:val="20"/>
              </w:rPr>
              <w:t>✓</w:t>
            </w:r>
          </w:p>
        </w:tc>
      </w:tr>
    </w:tbl>
    <w:p w14:paraId="1D92D22F" w14:textId="77777777" w:rsidR="002A0D61" w:rsidRDefault="002A0D61">
      <w:pPr>
        <w:spacing w:before="20" w:after="20"/>
      </w:pPr>
    </w:p>
    <w:p w14:paraId="2496125F" w14:textId="77777777" w:rsidR="002A0D61" w:rsidRDefault="002A0D61">
      <w:pPr>
        <w:spacing w:before="20" w:after="20"/>
      </w:pPr>
    </w:p>
    <w:p w14:paraId="2C4B80F5" w14:textId="77777777" w:rsidR="002A0D61" w:rsidRDefault="00000000">
      <w:pPr>
        <w:spacing w:before="200" w:after="80"/>
        <w:jc w:val="center"/>
      </w:pPr>
      <w:r>
        <w:rPr>
          <w:rFonts w:ascii="Arial" w:hAnsi="Arial"/>
          <w:i/>
          <w:color w:val="6B7280"/>
          <w:sz w:val="18"/>
        </w:rPr>
        <w:t>FREO MUN PRD v1.0  •  HaiCLOP Labs  •  haicloplabs.in  •  June 2026  •  Confidential</w:t>
      </w:r>
    </w:p>
    <w:sectPr w:rsidR="002A0D6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302285">
    <w:abstractNumId w:val="8"/>
  </w:num>
  <w:num w:numId="2" w16cid:durableId="1123037330">
    <w:abstractNumId w:val="6"/>
  </w:num>
  <w:num w:numId="3" w16cid:durableId="2059863310">
    <w:abstractNumId w:val="5"/>
  </w:num>
  <w:num w:numId="4" w16cid:durableId="1973290957">
    <w:abstractNumId w:val="4"/>
  </w:num>
  <w:num w:numId="5" w16cid:durableId="155145367">
    <w:abstractNumId w:val="7"/>
  </w:num>
  <w:num w:numId="6" w16cid:durableId="2008091513">
    <w:abstractNumId w:val="3"/>
  </w:num>
  <w:num w:numId="7" w16cid:durableId="275604603">
    <w:abstractNumId w:val="2"/>
  </w:num>
  <w:num w:numId="8" w16cid:durableId="1492915735">
    <w:abstractNumId w:val="1"/>
  </w:num>
  <w:num w:numId="9" w16cid:durableId="27918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D61"/>
    <w:rsid w:val="00326F90"/>
    <w:rsid w:val="00A769BC"/>
    <w:rsid w:val="00AA1D8D"/>
    <w:rsid w:val="00B47730"/>
    <w:rsid w:val="00BB1EC2"/>
    <w:rsid w:val="00BF0C12"/>
    <w:rsid w:val="00CB0664"/>
    <w:rsid w:val="00D34D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5EE92"/>
  <w14:defaultImageDpi w14:val="300"/>
  <w15:docId w15:val="{3AB5EABB-A9B3-40E8-8F8A-A22F53E1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4136</Words>
  <Characters>23576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Arnav Srivastava</cp:lastModifiedBy>
  <cp:revision>3</cp:revision>
  <dcterms:created xsi:type="dcterms:W3CDTF">2013-12-23T23:15:00Z</dcterms:created>
  <dcterms:modified xsi:type="dcterms:W3CDTF">2026-06-29T19:39:00Z</dcterms:modified>
  <cp:category/>
</cp:coreProperties>
</file>